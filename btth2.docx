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480F3" w14:textId="77777777" w:rsidR="00F26A66" w:rsidRPr="00D468C7" w:rsidRDefault="00000000">
      <w:pPr>
        <w:spacing w:after="80"/>
        <w:jc w:val="center"/>
      </w:pPr>
      <w:r w:rsidRPr="00D468C7">
        <w:rPr>
          <w:b/>
          <w:color w:val="1E3A8A"/>
          <w:sz w:val="30"/>
        </w:rPr>
        <w:t>BÀI TẬP THỰC HÀNH 2: AGILE SCRUM</w:t>
      </w:r>
      <w:r w:rsidRPr="00D468C7">
        <w:rPr>
          <w:b/>
          <w:color w:val="1E3A8A"/>
          <w:sz w:val="30"/>
        </w:rPr>
        <w:br/>
        <w:t>PHÂN RÃ TASK KỸ THUẬT, TÍNH CAPACITY &amp; BURNDOWN CHART</w:t>
      </w:r>
    </w:p>
    <w:p w14:paraId="4783BC79" w14:textId="77777777" w:rsidR="00F26A66" w:rsidRDefault="00000000">
      <w:pPr>
        <w:spacing w:after="320"/>
        <w:jc w:val="center"/>
      </w:pPr>
      <w:r>
        <w:rPr>
          <w:i/>
          <w:color w:val="64748B"/>
          <w:sz w:val="23"/>
        </w:rPr>
        <w:t>Dự án: Ứng dụng đặt đồ ăn GoFood (Phân hệ Ví điện tử GoFood)</w:t>
      </w:r>
    </w:p>
    <w:p w14:paraId="23E251C3" w14:textId="77777777" w:rsidR="00F26A66" w:rsidRDefault="00000000">
      <w:pPr>
        <w:pBdr>
          <w:bottom w:val="single" w:sz="6" w:space="4" w:color="93C5FD"/>
        </w:pBdr>
        <w:spacing w:before="280" w:after="120"/>
      </w:pPr>
      <w:r>
        <w:rPr>
          <w:b/>
          <w:color w:val="1E40AF"/>
          <w:sz w:val="27"/>
        </w:rPr>
        <w:t>Bước 1: Task Breakdown (Phân rã User Story P1)</w:t>
      </w:r>
    </w:p>
    <w:p w14:paraId="3C677D95" w14:textId="77777777" w:rsidR="00F26A66" w:rsidRDefault="00000000">
      <w:pPr>
        <w:spacing w:after="160"/>
      </w:pPr>
      <w:r>
        <w:rPr>
          <w:b/>
        </w:rPr>
        <w:t xml:space="preserve">• User Story P1: </w:t>
      </w:r>
      <w:r>
        <w:rPr>
          <w:i/>
        </w:rPr>
        <w:t xml:space="preserve">"Là khách hàng, tôi muốn nạp tiền vào ví GoFood qua thẻ tín dụng quốc tế" </w:t>
      </w:r>
      <w:r>
        <w:rPr>
          <w:b/>
        </w:rPr>
        <w:t>(Ước lượng: 5 Story Points).</w:t>
      </w:r>
    </w:p>
    <w:p w14:paraId="69498B80" w14:textId="77777777" w:rsidR="00F26A66" w:rsidRDefault="00000000">
      <w:pPr>
        <w:spacing w:after="160"/>
      </w:pPr>
      <w:r>
        <w:t>Đội ngũ Scrum Team thực hiện phân rã User Story P1 thành 5 Task kỹ thuật cụ thể (bắt đầu bằng động từ, có đầu ra kiểm chứng được và đảm bảo tiêu chuẩn hoàn thành - Definition of Done):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6"/>
        <w:gridCol w:w="3168"/>
        <w:gridCol w:w="1584"/>
        <w:gridCol w:w="3600"/>
      </w:tblGrid>
      <w:tr w:rsidR="00F26A66" w14:paraId="30CCDC10" w14:textId="77777777" w:rsidTr="00821DEA">
        <w:trPr>
          <w:jc w:val="center"/>
        </w:trPr>
        <w:tc>
          <w:tcPr>
            <w:tcW w:w="1296" w:type="dxa"/>
            <w:shd w:val="clear" w:color="auto" w:fill="1E3A8A"/>
            <w:tcMar>
              <w:top w:w="120" w:type="dxa"/>
              <w:left w:w="120" w:type="dxa"/>
              <w:bottom w:w="120" w:type="dxa"/>
              <w:right w:w="120" w:type="dxa"/>
            </w:tcMar>
          </w:tcPr>
          <w:p w14:paraId="4579AD8D" w14:textId="77777777" w:rsidR="00F26A66" w:rsidRDefault="00000000">
            <w:pPr>
              <w:jc w:val="center"/>
            </w:pPr>
            <w:proofErr w:type="spellStart"/>
            <w:r>
              <w:rPr>
                <w:b/>
                <w:color w:val="FFFFFF"/>
                <w:sz w:val="22"/>
              </w:rPr>
              <w:t>Mã</w:t>
            </w:r>
            <w:proofErr w:type="spellEnd"/>
            <w:r>
              <w:rPr>
                <w:b/>
                <w:color w:val="FFFFFF"/>
                <w:sz w:val="22"/>
              </w:rPr>
              <w:t xml:space="preserve"> Task</w:t>
            </w:r>
          </w:p>
        </w:tc>
        <w:tc>
          <w:tcPr>
            <w:tcW w:w="3168" w:type="dxa"/>
            <w:shd w:val="clear" w:color="auto" w:fill="1E3A8A"/>
            <w:tcMar>
              <w:top w:w="120" w:type="dxa"/>
              <w:left w:w="120" w:type="dxa"/>
              <w:bottom w:w="120" w:type="dxa"/>
              <w:right w:w="120" w:type="dxa"/>
            </w:tcMar>
          </w:tcPr>
          <w:p w14:paraId="6803E452" w14:textId="77777777" w:rsidR="00F26A66" w:rsidRDefault="00000000">
            <w:pPr>
              <w:jc w:val="center"/>
            </w:pPr>
            <w:r>
              <w:rPr>
                <w:b/>
                <w:color w:val="FFFFFF"/>
                <w:sz w:val="22"/>
              </w:rPr>
              <w:t>Tên công việc (Task kỹ thuật)</w:t>
            </w:r>
          </w:p>
        </w:tc>
        <w:tc>
          <w:tcPr>
            <w:tcW w:w="1584" w:type="dxa"/>
            <w:shd w:val="clear" w:color="auto" w:fill="1E3A8A"/>
            <w:tcMar>
              <w:top w:w="120" w:type="dxa"/>
              <w:left w:w="120" w:type="dxa"/>
              <w:bottom w:w="120" w:type="dxa"/>
              <w:right w:w="120" w:type="dxa"/>
            </w:tcMar>
          </w:tcPr>
          <w:p w14:paraId="785AFF6B" w14:textId="77777777" w:rsidR="00F26A66" w:rsidRDefault="00000000">
            <w:pPr>
              <w:jc w:val="center"/>
            </w:pPr>
            <w:r>
              <w:rPr>
                <w:b/>
                <w:color w:val="FFFFFF"/>
                <w:sz w:val="22"/>
              </w:rPr>
              <w:t>Giờ ước lượng</w:t>
            </w:r>
          </w:p>
        </w:tc>
        <w:tc>
          <w:tcPr>
            <w:tcW w:w="3600" w:type="dxa"/>
            <w:shd w:val="clear" w:color="auto" w:fill="1E3A8A"/>
            <w:tcMar>
              <w:top w:w="120" w:type="dxa"/>
              <w:left w:w="120" w:type="dxa"/>
              <w:bottom w:w="120" w:type="dxa"/>
              <w:right w:w="120" w:type="dxa"/>
            </w:tcMar>
          </w:tcPr>
          <w:p w14:paraId="56059FB6" w14:textId="77777777" w:rsidR="00F26A66" w:rsidRDefault="00000000">
            <w:pPr>
              <w:jc w:val="center"/>
            </w:pPr>
            <w:r>
              <w:rPr>
                <w:b/>
                <w:color w:val="FFFFFF"/>
                <w:sz w:val="22"/>
              </w:rPr>
              <w:t>Đầu ra kiểm chứng được (Deliverable / DoD)</w:t>
            </w:r>
          </w:p>
        </w:tc>
      </w:tr>
      <w:tr w:rsidR="00F26A66" w14:paraId="747BF26D" w14:textId="77777777" w:rsidTr="00821DEA">
        <w:trPr>
          <w:jc w:val="center"/>
        </w:trPr>
        <w:tc>
          <w:tcPr>
            <w:tcW w:w="1296" w:type="dxa"/>
            <w:shd w:val="clear" w:color="auto" w:fill="FFFFFF"/>
            <w:tcMar>
              <w:top w:w="100" w:type="dxa"/>
              <w:left w:w="120" w:type="dxa"/>
              <w:bottom w:w="100" w:type="dxa"/>
              <w:right w:w="120" w:type="dxa"/>
            </w:tcMar>
          </w:tcPr>
          <w:p w14:paraId="3E232E93" w14:textId="77777777" w:rsidR="00F26A66" w:rsidRDefault="00000000">
            <w:pPr>
              <w:jc w:val="center"/>
            </w:pPr>
            <w:r>
              <w:rPr>
                <w:b/>
                <w:sz w:val="22"/>
              </w:rPr>
              <w:t>Task 1</w:t>
            </w:r>
          </w:p>
        </w:tc>
        <w:tc>
          <w:tcPr>
            <w:tcW w:w="3168" w:type="dxa"/>
            <w:shd w:val="clear" w:color="auto" w:fill="FFFFFF"/>
            <w:tcMar>
              <w:top w:w="100" w:type="dxa"/>
              <w:left w:w="120" w:type="dxa"/>
              <w:bottom w:w="100" w:type="dxa"/>
              <w:right w:w="120" w:type="dxa"/>
            </w:tcMar>
          </w:tcPr>
          <w:p w14:paraId="66BE924B" w14:textId="77777777" w:rsidR="00F26A66" w:rsidRDefault="00000000">
            <w:r>
              <w:rPr>
                <w:sz w:val="22"/>
              </w:rPr>
              <w:t>Thiết kế màn hình nhập thẻ</w:t>
            </w:r>
          </w:p>
        </w:tc>
        <w:tc>
          <w:tcPr>
            <w:tcW w:w="1584" w:type="dxa"/>
            <w:shd w:val="clear" w:color="auto" w:fill="FFFFFF"/>
            <w:tcMar>
              <w:top w:w="100" w:type="dxa"/>
              <w:left w:w="120" w:type="dxa"/>
              <w:bottom w:w="100" w:type="dxa"/>
              <w:right w:w="120" w:type="dxa"/>
            </w:tcMar>
          </w:tcPr>
          <w:p w14:paraId="37FF3FBB" w14:textId="77777777" w:rsidR="00F26A66" w:rsidRDefault="00000000">
            <w:pPr>
              <w:jc w:val="center"/>
            </w:pPr>
            <w:r>
              <w:rPr>
                <w:b/>
                <w:sz w:val="22"/>
              </w:rPr>
              <w:t>4 giờ</w:t>
            </w:r>
          </w:p>
        </w:tc>
        <w:tc>
          <w:tcPr>
            <w:tcW w:w="3600" w:type="dxa"/>
            <w:shd w:val="clear" w:color="auto" w:fill="FFFFFF"/>
            <w:tcMar>
              <w:top w:w="100" w:type="dxa"/>
              <w:left w:w="120" w:type="dxa"/>
              <w:bottom w:w="100" w:type="dxa"/>
              <w:right w:w="120" w:type="dxa"/>
            </w:tcMar>
          </w:tcPr>
          <w:p w14:paraId="563CC5C5" w14:textId="77777777" w:rsidR="00F26A66" w:rsidRDefault="00000000">
            <w:r>
              <w:rPr>
                <w:sz w:val="22"/>
              </w:rPr>
              <w:t>Giao diện form nhập thông tin thẻ hoàn thiện, kiểm tra hợp lệ dữ liệu đầu vào (validation) và chạy được trên môi trường thử nghiệm.</w:t>
            </w:r>
          </w:p>
        </w:tc>
      </w:tr>
      <w:tr w:rsidR="00F26A66" w14:paraId="2D6B43F7" w14:textId="77777777" w:rsidTr="00821DEA">
        <w:trPr>
          <w:jc w:val="center"/>
        </w:trPr>
        <w:tc>
          <w:tcPr>
            <w:tcW w:w="1296" w:type="dxa"/>
            <w:shd w:val="clear" w:color="auto" w:fill="F8FAFC"/>
            <w:tcMar>
              <w:top w:w="100" w:type="dxa"/>
              <w:left w:w="120" w:type="dxa"/>
              <w:bottom w:w="100" w:type="dxa"/>
              <w:right w:w="120" w:type="dxa"/>
            </w:tcMar>
          </w:tcPr>
          <w:p w14:paraId="521033F6" w14:textId="77777777" w:rsidR="00F26A66" w:rsidRDefault="00000000">
            <w:pPr>
              <w:jc w:val="center"/>
            </w:pPr>
            <w:r>
              <w:rPr>
                <w:b/>
                <w:sz w:val="22"/>
              </w:rPr>
              <w:t>Task 2</w:t>
            </w:r>
          </w:p>
        </w:tc>
        <w:tc>
          <w:tcPr>
            <w:tcW w:w="3168" w:type="dxa"/>
            <w:shd w:val="clear" w:color="auto" w:fill="F8FAFC"/>
            <w:tcMar>
              <w:top w:w="100" w:type="dxa"/>
              <w:left w:w="120" w:type="dxa"/>
              <w:bottom w:w="100" w:type="dxa"/>
              <w:right w:w="120" w:type="dxa"/>
            </w:tcMar>
          </w:tcPr>
          <w:p w14:paraId="52A641A7" w14:textId="77777777" w:rsidR="00F26A66" w:rsidRDefault="00000000">
            <w:r>
              <w:rPr>
                <w:sz w:val="22"/>
              </w:rPr>
              <w:t>Viết chức năng nạp tiền phía máy chủ gọi cổng ngân hàng</w:t>
            </w:r>
          </w:p>
        </w:tc>
        <w:tc>
          <w:tcPr>
            <w:tcW w:w="1584" w:type="dxa"/>
            <w:shd w:val="clear" w:color="auto" w:fill="F8FAFC"/>
            <w:tcMar>
              <w:top w:w="100" w:type="dxa"/>
              <w:left w:w="120" w:type="dxa"/>
              <w:bottom w:w="100" w:type="dxa"/>
              <w:right w:w="120" w:type="dxa"/>
            </w:tcMar>
          </w:tcPr>
          <w:p w14:paraId="4F3182FA" w14:textId="77777777" w:rsidR="00F26A66" w:rsidRDefault="00000000">
            <w:pPr>
              <w:jc w:val="center"/>
            </w:pPr>
            <w:r>
              <w:rPr>
                <w:b/>
                <w:sz w:val="22"/>
              </w:rPr>
              <w:t>8 giờ</w:t>
            </w:r>
          </w:p>
        </w:tc>
        <w:tc>
          <w:tcPr>
            <w:tcW w:w="3600" w:type="dxa"/>
            <w:shd w:val="clear" w:color="auto" w:fill="F8FAFC"/>
            <w:tcMar>
              <w:top w:w="100" w:type="dxa"/>
              <w:left w:w="120" w:type="dxa"/>
              <w:bottom w:w="100" w:type="dxa"/>
              <w:right w:w="120" w:type="dxa"/>
            </w:tcMar>
          </w:tcPr>
          <w:p w14:paraId="397A8C75" w14:textId="77777777" w:rsidR="00F26A66" w:rsidRDefault="00000000">
            <w:r>
              <w:rPr>
                <w:sz w:val="22"/>
              </w:rPr>
              <w:t>API backend kết nối, gửi yêu cầu và nhận phản hồi thành công từ cổng thanh toán ngân hàng đối tác.</w:t>
            </w:r>
          </w:p>
        </w:tc>
      </w:tr>
      <w:tr w:rsidR="00F26A66" w14:paraId="1932E69C" w14:textId="77777777" w:rsidTr="00821DEA">
        <w:trPr>
          <w:jc w:val="center"/>
        </w:trPr>
        <w:tc>
          <w:tcPr>
            <w:tcW w:w="1296" w:type="dxa"/>
            <w:shd w:val="clear" w:color="auto" w:fill="FFFFFF"/>
            <w:tcMar>
              <w:top w:w="100" w:type="dxa"/>
              <w:left w:w="120" w:type="dxa"/>
              <w:bottom w:w="100" w:type="dxa"/>
              <w:right w:w="120" w:type="dxa"/>
            </w:tcMar>
          </w:tcPr>
          <w:p w14:paraId="071B1DF2" w14:textId="77777777" w:rsidR="00F26A66" w:rsidRDefault="00000000">
            <w:pPr>
              <w:jc w:val="center"/>
            </w:pPr>
            <w:r>
              <w:rPr>
                <w:b/>
                <w:sz w:val="22"/>
              </w:rPr>
              <w:t>Task 3</w:t>
            </w:r>
          </w:p>
        </w:tc>
        <w:tc>
          <w:tcPr>
            <w:tcW w:w="3168" w:type="dxa"/>
            <w:shd w:val="clear" w:color="auto" w:fill="FFFFFF"/>
            <w:tcMar>
              <w:top w:w="100" w:type="dxa"/>
              <w:left w:w="120" w:type="dxa"/>
              <w:bottom w:w="100" w:type="dxa"/>
              <w:right w:w="120" w:type="dxa"/>
            </w:tcMar>
          </w:tcPr>
          <w:p w14:paraId="36587DC5" w14:textId="77777777" w:rsidR="00F26A66" w:rsidRDefault="00000000">
            <w:r>
              <w:rPr>
                <w:sz w:val="22"/>
              </w:rPr>
              <w:t>Mã hóa thông tin thẻ, không lưu số thẻ</w:t>
            </w:r>
          </w:p>
        </w:tc>
        <w:tc>
          <w:tcPr>
            <w:tcW w:w="1584" w:type="dxa"/>
            <w:shd w:val="clear" w:color="auto" w:fill="FFFFFF"/>
            <w:tcMar>
              <w:top w:w="100" w:type="dxa"/>
              <w:left w:w="120" w:type="dxa"/>
              <w:bottom w:w="100" w:type="dxa"/>
              <w:right w:w="120" w:type="dxa"/>
            </w:tcMar>
          </w:tcPr>
          <w:p w14:paraId="7BDDB286" w14:textId="77777777" w:rsidR="00F26A66" w:rsidRDefault="00000000">
            <w:pPr>
              <w:jc w:val="center"/>
            </w:pPr>
            <w:r>
              <w:rPr>
                <w:b/>
                <w:sz w:val="22"/>
              </w:rPr>
              <w:t>5 giờ</w:t>
            </w:r>
          </w:p>
        </w:tc>
        <w:tc>
          <w:tcPr>
            <w:tcW w:w="3600" w:type="dxa"/>
            <w:shd w:val="clear" w:color="auto" w:fill="FFFFFF"/>
            <w:tcMar>
              <w:top w:w="100" w:type="dxa"/>
              <w:left w:w="120" w:type="dxa"/>
              <w:bottom w:w="100" w:type="dxa"/>
              <w:right w:w="120" w:type="dxa"/>
            </w:tcMar>
          </w:tcPr>
          <w:p w14:paraId="0316B538" w14:textId="77777777" w:rsidR="00F26A66" w:rsidRDefault="00000000">
            <w:r>
              <w:rPr>
                <w:sz w:val="22"/>
              </w:rPr>
              <w:t>Tuân thủ tiêu chuẩn bảo mật tài chính, mã hóa payload truyền đi và không lưu trữ thông tin nhạy cảm (số thẻ, CVV) trên cơ sở dữ liệu hệ thống.</w:t>
            </w:r>
          </w:p>
        </w:tc>
      </w:tr>
      <w:tr w:rsidR="00F26A66" w14:paraId="37692C9B" w14:textId="77777777" w:rsidTr="00821DEA">
        <w:trPr>
          <w:jc w:val="center"/>
        </w:trPr>
        <w:tc>
          <w:tcPr>
            <w:tcW w:w="1296" w:type="dxa"/>
            <w:shd w:val="clear" w:color="auto" w:fill="F8FAFC"/>
            <w:tcMar>
              <w:top w:w="100" w:type="dxa"/>
              <w:left w:w="120" w:type="dxa"/>
              <w:bottom w:w="100" w:type="dxa"/>
              <w:right w:w="120" w:type="dxa"/>
            </w:tcMar>
          </w:tcPr>
          <w:p w14:paraId="50C5AA2B" w14:textId="77777777" w:rsidR="00F26A66" w:rsidRDefault="00000000">
            <w:pPr>
              <w:jc w:val="center"/>
            </w:pPr>
            <w:r>
              <w:rPr>
                <w:b/>
                <w:sz w:val="22"/>
              </w:rPr>
              <w:t>Task 4</w:t>
            </w:r>
          </w:p>
        </w:tc>
        <w:tc>
          <w:tcPr>
            <w:tcW w:w="3168" w:type="dxa"/>
            <w:shd w:val="clear" w:color="auto" w:fill="F8FAFC"/>
            <w:tcMar>
              <w:top w:w="100" w:type="dxa"/>
              <w:left w:w="120" w:type="dxa"/>
              <w:bottom w:w="100" w:type="dxa"/>
              <w:right w:w="120" w:type="dxa"/>
            </w:tcMar>
          </w:tcPr>
          <w:p w14:paraId="4A1E06A4" w14:textId="77777777" w:rsidR="00F26A66" w:rsidRDefault="00000000">
            <w:r>
              <w:rPr>
                <w:sz w:val="22"/>
              </w:rPr>
              <w:t>Viết và chạy kiểm thử (nạp thành công, thẻ bị từ chối, quá thời gian chờ)</w:t>
            </w:r>
          </w:p>
        </w:tc>
        <w:tc>
          <w:tcPr>
            <w:tcW w:w="1584" w:type="dxa"/>
            <w:shd w:val="clear" w:color="auto" w:fill="F8FAFC"/>
            <w:tcMar>
              <w:top w:w="100" w:type="dxa"/>
              <w:left w:w="120" w:type="dxa"/>
              <w:bottom w:w="100" w:type="dxa"/>
              <w:right w:w="120" w:type="dxa"/>
            </w:tcMar>
          </w:tcPr>
          <w:p w14:paraId="7CF1A54E" w14:textId="77777777" w:rsidR="00F26A66" w:rsidRDefault="00000000">
            <w:pPr>
              <w:jc w:val="center"/>
            </w:pPr>
            <w:r>
              <w:rPr>
                <w:b/>
                <w:sz w:val="22"/>
              </w:rPr>
              <w:t>6 giờ</w:t>
            </w:r>
          </w:p>
        </w:tc>
        <w:tc>
          <w:tcPr>
            <w:tcW w:w="3600" w:type="dxa"/>
            <w:shd w:val="clear" w:color="auto" w:fill="F8FAFC"/>
            <w:tcMar>
              <w:top w:w="100" w:type="dxa"/>
              <w:left w:w="120" w:type="dxa"/>
              <w:bottom w:w="100" w:type="dxa"/>
              <w:right w:w="120" w:type="dxa"/>
            </w:tcMar>
          </w:tcPr>
          <w:p w14:paraId="5D5F9878" w14:textId="77777777" w:rsidR="00F26A66" w:rsidRDefault="00000000">
            <w:r>
              <w:rPr>
                <w:sz w:val="22"/>
              </w:rPr>
              <w:t>Bộ test case chạy đạt (Pass) 100% toàn bộ các kịch bản giao dịch thành công và các luồng ngoại lệ.</w:t>
            </w:r>
          </w:p>
        </w:tc>
      </w:tr>
      <w:tr w:rsidR="00F26A66" w14:paraId="4619A1D8" w14:textId="77777777" w:rsidTr="00821DEA">
        <w:trPr>
          <w:jc w:val="center"/>
        </w:trPr>
        <w:tc>
          <w:tcPr>
            <w:tcW w:w="1296" w:type="dxa"/>
            <w:shd w:val="clear" w:color="auto" w:fill="FFFFFF"/>
            <w:tcMar>
              <w:top w:w="100" w:type="dxa"/>
              <w:left w:w="120" w:type="dxa"/>
              <w:bottom w:w="100" w:type="dxa"/>
              <w:right w:w="120" w:type="dxa"/>
            </w:tcMar>
          </w:tcPr>
          <w:p w14:paraId="58E0F732" w14:textId="77777777" w:rsidR="00F26A66" w:rsidRDefault="00000000">
            <w:pPr>
              <w:jc w:val="center"/>
            </w:pPr>
            <w:r>
              <w:rPr>
                <w:b/>
                <w:sz w:val="22"/>
              </w:rPr>
              <w:t>Task 5</w:t>
            </w:r>
          </w:p>
        </w:tc>
        <w:tc>
          <w:tcPr>
            <w:tcW w:w="3168" w:type="dxa"/>
            <w:shd w:val="clear" w:color="auto" w:fill="FFFFFF"/>
            <w:tcMar>
              <w:top w:w="100" w:type="dxa"/>
              <w:left w:w="120" w:type="dxa"/>
              <w:bottom w:w="100" w:type="dxa"/>
              <w:right w:w="120" w:type="dxa"/>
            </w:tcMar>
          </w:tcPr>
          <w:p w14:paraId="49781E8B" w14:textId="77777777" w:rsidR="00F26A66" w:rsidRDefault="00000000">
            <w:r>
              <w:rPr>
                <w:sz w:val="22"/>
              </w:rPr>
              <w:t>Review code và đưa lên môi trường thử nghiệm</w:t>
            </w:r>
          </w:p>
        </w:tc>
        <w:tc>
          <w:tcPr>
            <w:tcW w:w="1584" w:type="dxa"/>
            <w:shd w:val="clear" w:color="auto" w:fill="FFFFFF"/>
            <w:tcMar>
              <w:top w:w="100" w:type="dxa"/>
              <w:left w:w="120" w:type="dxa"/>
              <w:bottom w:w="100" w:type="dxa"/>
              <w:right w:w="120" w:type="dxa"/>
            </w:tcMar>
          </w:tcPr>
          <w:p w14:paraId="20388B1F" w14:textId="77777777" w:rsidR="00F26A66" w:rsidRDefault="00000000">
            <w:pPr>
              <w:jc w:val="center"/>
            </w:pPr>
            <w:r>
              <w:rPr>
                <w:b/>
                <w:sz w:val="22"/>
              </w:rPr>
              <w:t>3 giờ</w:t>
            </w:r>
          </w:p>
        </w:tc>
        <w:tc>
          <w:tcPr>
            <w:tcW w:w="3600" w:type="dxa"/>
            <w:shd w:val="clear" w:color="auto" w:fill="FFFFFF"/>
            <w:tcMar>
              <w:top w:w="100" w:type="dxa"/>
              <w:left w:w="120" w:type="dxa"/>
              <w:bottom w:w="100" w:type="dxa"/>
              <w:right w:w="120" w:type="dxa"/>
            </w:tcMar>
          </w:tcPr>
          <w:p w14:paraId="343DE8D2" w14:textId="77777777" w:rsidR="00F26A66" w:rsidRDefault="00000000">
            <w:r>
              <w:rPr>
                <w:sz w:val="22"/>
              </w:rPr>
              <w:t>Source code được đồng nghiệp review (Peer Review), không còn lỗi tồn đọng và đã triển khai (deploy) lên môi trường Staging/Testing.</w:t>
            </w:r>
          </w:p>
        </w:tc>
      </w:tr>
      <w:tr w:rsidR="00F26A66" w14:paraId="3F9511A5" w14:textId="77777777" w:rsidTr="00821DEA">
        <w:trPr>
          <w:jc w:val="center"/>
        </w:trPr>
        <w:tc>
          <w:tcPr>
            <w:tcW w:w="3168" w:type="dxa"/>
            <w:gridSpan w:val="2"/>
            <w:shd w:val="clear" w:color="auto" w:fill="EFF6FF"/>
            <w:tcMar>
              <w:top w:w="100" w:type="dxa"/>
              <w:left w:w="120" w:type="dxa"/>
              <w:bottom w:w="100" w:type="dxa"/>
              <w:right w:w="120" w:type="dxa"/>
            </w:tcMar>
          </w:tcPr>
          <w:p w14:paraId="6062C857" w14:textId="77777777" w:rsidR="00F26A66" w:rsidRDefault="00000000">
            <w:pPr>
              <w:jc w:val="right"/>
            </w:pPr>
            <w:r>
              <w:rPr>
                <w:b/>
                <w:sz w:val="22"/>
              </w:rPr>
              <w:t>Tổng thời gian ước lượng của P1:</w:t>
            </w:r>
          </w:p>
        </w:tc>
        <w:tc>
          <w:tcPr>
            <w:tcW w:w="1584" w:type="dxa"/>
            <w:shd w:val="clear" w:color="auto" w:fill="EFF6FF"/>
            <w:tcMar>
              <w:top w:w="100" w:type="dxa"/>
              <w:left w:w="120" w:type="dxa"/>
              <w:bottom w:w="100" w:type="dxa"/>
              <w:right w:w="120" w:type="dxa"/>
            </w:tcMar>
          </w:tcPr>
          <w:p w14:paraId="48AC8886" w14:textId="77777777" w:rsidR="00F26A66" w:rsidRDefault="00000000">
            <w:pPr>
              <w:jc w:val="center"/>
            </w:pPr>
            <w:r>
              <w:rPr>
                <w:b/>
                <w:color w:val="B91C1C"/>
                <w:sz w:val="22"/>
              </w:rPr>
              <w:t>26 giờ</w:t>
            </w:r>
          </w:p>
        </w:tc>
        <w:tc>
          <w:tcPr>
            <w:tcW w:w="3600" w:type="dxa"/>
            <w:shd w:val="clear" w:color="auto" w:fill="EFF6FF"/>
            <w:tcMar>
              <w:top w:w="100" w:type="dxa"/>
              <w:left w:w="120" w:type="dxa"/>
              <w:bottom w:w="100" w:type="dxa"/>
              <w:right w:w="120" w:type="dxa"/>
            </w:tcMar>
          </w:tcPr>
          <w:p w14:paraId="1DFE4B22" w14:textId="77777777" w:rsidR="00F26A66" w:rsidRDefault="00000000">
            <w:r>
              <w:rPr>
                <w:i/>
                <w:sz w:val="21"/>
              </w:rPr>
              <w:t xml:space="preserve">Đầy đủ điều kiện đạt chuẩn Definition </w:t>
            </w:r>
            <w:r>
              <w:rPr>
                <w:i/>
                <w:sz w:val="21"/>
              </w:rPr>
              <w:lastRenderedPageBreak/>
              <w:t>of Done (DoD)</w:t>
            </w:r>
          </w:p>
        </w:tc>
      </w:tr>
    </w:tbl>
    <w:p w14:paraId="54D2CCEB" w14:textId="77777777" w:rsidR="00F26A66" w:rsidRDefault="00000000">
      <w:pPr>
        <w:pBdr>
          <w:bottom w:val="single" w:sz="6" w:space="4" w:color="93C5FD"/>
        </w:pBdr>
        <w:spacing w:before="280" w:after="120"/>
      </w:pPr>
      <w:proofErr w:type="spellStart"/>
      <w:r>
        <w:rPr>
          <w:b/>
          <w:color w:val="1E40AF"/>
          <w:sz w:val="27"/>
        </w:rPr>
        <w:lastRenderedPageBreak/>
        <w:t>Bước</w:t>
      </w:r>
      <w:proofErr w:type="spellEnd"/>
      <w:r>
        <w:rPr>
          <w:b/>
          <w:color w:val="1E40AF"/>
          <w:sz w:val="27"/>
        </w:rPr>
        <w:t xml:space="preserve"> 2: </w:t>
      </w:r>
      <w:proofErr w:type="spellStart"/>
      <w:r>
        <w:rPr>
          <w:b/>
          <w:color w:val="1E40AF"/>
          <w:sz w:val="27"/>
        </w:rPr>
        <w:t>Tính</w:t>
      </w:r>
      <w:proofErr w:type="spellEnd"/>
      <w:r>
        <w:rPr>
          <w:b/>
          <w:color w:val="1E40AF"/>
          <w:sz w:val="27"/>
        </w:rPr>
        <w:t xml:space="preserve"> </w:t>
      </w:r>
      <w:proofErr w:type="spellStart"/>
      <w:r>
        <w:rPr>
          <w:b/>
          <w:color w:val="1E40AF"/>
          <w:sz w:val="27"/>
        </w:rPr>
        <w:t>toán</w:t>
      </w:r>
      <w:proofErr w:type="spellEnd"/>
      <w:r>
        <w:rPr>
          <w:b/>
          <w:color w:val="1E40AF"/>
          <w:sz w:val="27"/>
        </w:rPr>
        <w:t xml:space="preserve"> Capacity thực tế &amp; Đối chiếu Sprint Backlog</w:t>
      </w:r>
    </w:p>
    <w:p w14:paraId="360C3561" w14:textId="77777777" w:rsidR="00F26A66" w:rsidRDefault="00000000">
      <w:pPr>
        <w:spacing w:before="80" w:after="120"/>
      </w:pPr>
      <w:r>
        <w:rPr>
          <w:b/>
        </w:rPr>
        <w:t>1. Tính toán Sức chứa thực tế (Capacity) của Scrum Team trong Sprint:</w:t>
      </w:r>
    </w:p>
    <w:p w14:paraId="0D689432" w14:textId="77777777" w:rsidR="00F26A66" w:rsidRDefault="00000000">
      <w:pPr>
        <w:spacing w:after="80"/>
        <w:ind w:left="360"/>
      </w:pPr>
      <w:r>
        <w:rPr>
          <w:b/>
        </w:rPr>
        <w:t xml:space="preserve">• Tổng ngày công làm việc của đội (4 thành viên): </w:t>
      </w:r>
      <w:r>
        <w:t>10 + 10 + 10 + 7 = 37 ngày công.</w:t>
      </w:r>
    </w:p>
    <w:p w14:paraId="000A005C" w14:textId="77777777" w:rsidR="00F26A66" w:rsidRDefault="00000000">
      <w:pPr>
        <w:spacing w:after="80"/>
        <w:ind w:left="360"/>
      </w:pPr>
      <w:r>
        <w:rPr>
          <w:b/>
        </w:rPr>
        <w:t xml:space="preserve">• Tổng giờ làm việc tập trung (6 giờ/ngày): </w:t>
      </w:r>
      <w:r>
        <w:t>37 ngày × 6 giờ/ngày = 222 giờ.</w:t>
      </w:r>
    </w:p>
    <w:p w14:paraId="1ABC73C2" w14:textId="77777777" w:rsidR="00F26A66" w:rsidRDefault="00000000">
      <w:pPr>
        <w:spacing w:after="80"/>
        <w:ind w:left="360"/>
      </w:pPr>
      <w:r>
        <w:rPr>
          <w:b/>
        </w:rPr>
        <w:t xml:space="preserve">• Trừ thời gian công việc cố định (Họp/Demo với ngân hàng): </w:t>
      </w:r>
      <w:r>
        <w:t>222 giờ - 12 giờ = 210 giờ.</w:t>
      </w:r>
    </w:p>
    <w:p w14:paraId="4AB1A501" w14:textId="77777777" w:rsidR="00F26A66" w:rsidRDefault="00000000">
      <w:pPr>
        <w:spacing w:after="80"/>
        <w:ind w:left="360"/>
      </w:pPr>
      <w:r>
        <w:rPr>
          <w:b/>
        </w:rPr>
        <w:t xml:space="preserve">• Trừ thời gian dự phòng rủi ro (Buffer 10% trên số giờ còn lại): </w:t>
      </w:r>
      <w:r>
        <w:t>210 giờ × 10% = 21 giờ.</w:t>
      </w:r>
    </w:p>
    <w:p w14:paraId="1C140270" w14:textId="77777777" w:rsidR="00F26A66" w:rsidRDefault="00000000">
      <w:pPr>
        <w:spacing w:after="80"/>
        <w:ind w:left="360"/>
      </w:pPr>
      <w:r>
        <w:rPr>
          <w:b/>
        </w:rPr>
        <w:t xml:space="preserve">• Capacity thực tế khả dụng của Scrum Team: </w:t>
      </w:r>
      <w:r>
        <w:rPr>
          <w:b/>
          <w:color w:val="15803D"/>
        </w:rPr>
        <w:t>210 giờ - 21 giờ = 189 giờ.</w:t>
      </w:r>
    </w:p>
    <w:p w14:paraId="46AE4BD1" w14:textId="77777777" w:rsidR="00F26A66" w:rsidRDefault="00000000">
      <w:pPr>
        <w:spacing w:before="160" w:after="120"/>
      </w:pPr>
      <w:r>
        <w:rPr>
          <w:b/>
        </w:rPr>
        <w:t>2. Đối chiếu Tổng giờ Task của Sprint Backlog với Capacity:</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296"/>
        <w:gridCol w:w="4896"/>
        <w:gridCol w:w="1728"/>
        <w:gridCol w:w="1728"/>
      </w:tblGrid>
      <w:tr w:rsidR="00F26A66" w14:paraId="726879D9" w14:textId="77777777" w:rsidTr="00821DEA">
        <w:trPr>
          <w:jc w:val="center"/>
        </w:trPr>
        <w:tc>
          <w:tcPr>
            <w:tcW w:w="1296" w:type="dxa"/>
            <w:tcBorders>
              <w:top w:val="single" w:sz="4" w:space="0" w:color="auto"/>
              <w:left w:val="single" w:sz="4" w:space="0" w:color="auto"/>
              <w:bottom w:val="single" w:sz="4" w:space="0" w:color="auto"/>
              <w:right w:val="single" w:sz="4" w:space="0" w:color="auto"/>
            </w:tcBorders>
            <w:shd w:val="clear" w:color="auto" w:fill="1E3A8A"/>
            <w:tcMar>
              <w:top w:w="100" w:type="dxa"/>
              <w:left w:w="120" w:type="dxa"/>
              <w:bottom w:w="100" w:type="dxa"/>
              <w:right w:w="120" w:type="dxa"/>
            </w:tcMar>
          </w:tcPr>
          <w:p w14:paraId="279F758E" w14:textId="77777777" w:rsidR="00F26A66" w:rsidRDefault="00000000">
            <w:pPr>
              <w:jc w:val="center"/>
            </w:pPr>
            <w:r>
              <w:rPr>
                <w:b/>
                <w:color w:val="FFFFFF"/>
                <w:sz w:val="22"/>
              </w:rPr>
              <w:t>Mã PBI</w:t>
            </w:r>
          </w:p>
        </w:tc>
        <w:tc>
          <w:tcPr>
            <w:tcW w:w="4896" w:type="dxa"/>
            <w:tcBorders>
              <w:top w:val="single" w:sz="4" w:space="0" w:color="auto"/>
              <w:left w:val="single" w:sz="4" w:space="0" w:color="auto"/>
              <w:bottom w:val="single" w:sz="4" w:space="0" w:color="auto"/>
              <w:right w:val="single" w:sz="4" w:space="0" w:color="auto"/>
            </w:tcBorders>
            <w:shd w:val="clear" w:color="auto" w:fill="1E3A8A"/>
            <w:tcMar>
              <w:top w:w="100" w:type="dxa"/>
              <w:left w:w="120" w:type="dxa"/>
              <w:bottom w:w="100" w:type="dxa"/>
              <w:right w:w="120" w:type="dxa"/>
            </w:tcMar>
          </w:tcPr>
          <w:p w14:paraId="2B6DA041" w14:textId="77777777" w:rsidR="00F26A66" w:rsidRDefault="00000000">
            <w:pPr>
              <w:jc w:val="center"/>
            </w:pPr>
            <w:r>
              <w:rPr>
                <w:b/>
                <w:color w:val="FFFFFF"/>
                <w:sz w:val="22"/>
              </w:rPr>
              <w:t>Nội dung hạng mục (Product Backlog Item)</w:t>
            </w:r>
          </w:p>
        </w:tc>
        <w:tc>
          <w:tcPr>
            <w:tcW w:w="1728" w:type="dxa"/>
            <w:tcBorders>
              <w:top w:val="single" w:sz="4" w:space="0" w:color="auto"/>
              <w:left w:val="single" w:sz="4" w:space="0" w:color="auto"/>
              <w:bottom w:val="single" w:sz="4" w:space="0" w:color="auto"/>
              <w:right w:val="single" w:sz="4" w:space="0" w:color="auto"/>
            </w:tcBorders>
            <w:shd w:val="clear" w:color="auto" w:fill="1E3A8A"/>
            <w:tcMar>
              <w:top w:w="100" w:type="dxa"/>
              <w:left w:w="120" w:type="dxa"/>
              <w:bottom w:w="100" w:type="dxa"/>
              <w:right w:w="120" w:type="dxa"/>
            </w:tcMar>
          </w:tcPr>
          <w:p w14:paraId="27A9A506" w14:textId="77777777" w:rsidR="00F26A66" w:rsidRDefault="00000000">
            <w:pPr>
              <w:jc w:val="center"/>
            </w:pPr>
            <w:r>
              <w:rPr>
                <w:b/>
                <w:color w:val="FFFFFF"/>
                <w:sz w:val="22"/>
              </w:rPr>
              <w:t>Story Points</w:t>
            </w:r>
          </w:p>
        </w:tc>
        <w:tc>
          <w:tcPr>
            <w:tcW w:w="1728" w:type="dxa"/>
            <w:tcBorders>
              <w:top w:val="single" w:sz="4" w:space="0" w:color="auto"/>
              <w:left w:val="single" w:sz="4" w:space="0" w:color="auto"/>
              <w:bottom w:val="single" w:sz="4" w:space="0" w:color="auto"/>
              <w:right w:val="single" w:sz="4" w:space="0" w:color="auto"/>
            </w:tcBorders>
            <w:shd w:val="clear" w:color="auto" w:fill="1E3A8A"/>
            <w:tcMar>
              <w:top w:w="100" w:type="dxa"/>
              <w:left w:w="120" w:type="dxa"/>
              <w:bottom w:w="100" w:type="dxa"/>
              <w:right w:w="120" w:type="dxa"/>
            </w:tcMar>
          </w:tcPr>
          <w:p w14:paraId="322C8EA1" w14:textId="77777777" w:rsidR="00F26A66" w:rsidRDefault="00000000">
            <w:pPr>
              <w:jc w:val="center"/>
            </w:pPr>
            <w:r>
              <w:rPr>
                <w:b/>
                <w:color w:val="FFFFFF"/>
                <w:sz w:val="22"/>
              </w:rPr>
              <w:t>Tổng giờ Task</w:t>
            </w:r>
          </w:p>
        </w:tc>
      </w:tr>
      <w:tr w:rsidR="00F26A66" w14:paraId="2E073AFD" w14:textId="77777777" w:rsidTr="00821DEA">
        <w:trPr>
          <w:jc w:val="center"/>
        </w:trPr>
        <w:tc>
          <w:tcPr>
            <w:tcW w:w="1296" w:type="dxa"/>
            <w:tcBorders>
              <w:top w:val="single" w:sz="4" w:space="0" w:color="auto"/>
              <w:left w:val="single" w:sz="4" w:space="0" w:color="auto"/>
              <w:bottom w:val="single" w:sz="4" w:space="0" w:color="auto"/>
              <w:right w:val="single" w:sz="4" w:space="0" w:color="auto"/>
            </w:tcBorders>
            <w:shd w:val="clear" w:color="auto" w:fill="FFFFFF"/>
            <w:tcMar>
              <w:top w:w="90" w:type="dxa"/>
              <w:left w:w="120" w:type="dxa"/>
              <w:bottom w:w="90" w:type="dxa"/>
              <w:right w:w="120" w:type="dxa"/>
            </w:tcMar>
          </w:tcPr>
          <w:p w14:paraId="2D175EFD" w14:textId="77777777" w:rsidR="00F26A66" w:rsidRDefault="00000000">
            <w:pPr>
              <w:jc w:val="center"/>
            </w:pPr>
            <w:r>
              <w:rPr>
                <w:b/>
                <w:sz w:val="22"/>
              </w:rPr>
              <w:t>P1</w:t>
            </w:r>
          </w:p>
        </w:tc>
        <w:tc>
          <w:tcPr>
            <w:tcW w:w="4896" w:type="dxa"/>
            <w:tcBorders>
              <w:top w:val="single" w:sz="4" w:space="0" w:color="auto"/>
              <w:left w:val="single" w:sz="4" w:space="0" w:color="auto"/>
              <w:bottom w:val="single" w:sz="4" w:space="0" w:color="auto"/>
              <w:right w:val="single" w:sz="4" w:space="0" w:color="auto"/>
            </w:tcBorders>
            <w:shd w:val="clear" w:color="auto" w:fill="FFFFFF"/>
            <w:tcMar>
              <w:top w:w="90" w:type="dxa"/>
              <w:left w:w="120" w:type="dxa"/>
              <w:bottom w:w="90" w:type="dxa"/>
              <w:right w:w="120" w:type="dxa"/>
            </w:tcMar>
          </w:tcPr>
          <w:p w14:paraId="74A3CBC6" w14:textId="77777777" w:rsidR="00F26A66" w:rsidRDefault="00000000">
            <w:r>
              <w:rPr>
                <w:sz w:val="22"/>
              </w:rPr>
              <w:t>Nạp tiền vào ví GoFood qua thẻ tín dụng quốc tế</w:t>
            </w:r>
          </w:p>
        </w:tc>
        <w:tc>
          <w:tcPr>
            <w:tcW w:w="1728" w:type="dxa"/>
            <w:tcBorders>
              <w:top w:val="single" w:sz="4" w:space="0" w:color="auto"/>
              <w:left w:val="single" w:sz="4" w:space="0" w:color="auto"/>
              <w:bottom w:val="single" w:sz="4" w:space="0" w:color="auto"/>
              <w:right w:val="single" w:sz="4" w:space="0" w:color="auto"/>
            </w:tcBorders>
            <w:shd w:val="clear" w:color="auto" w:fill="FFFFFF"/>
            <w:tcMar>
              <w:top w:w="90" w:type="dxa"/>
              <w:left w:w="120" w:type="dxa"/>
              <w:bottom w:w="90" w:type="dxa"/>
              <w:right w:w="120" w:type="dxa"/>
            </w:tcMar>
          </w:tcPr>
          <w:p w14:paraId="4ACD7027" w14:textId="77777777" w:rsidR="00F26A66" w:rsidRDefault="00000000">
            <w:pPr>
              <w:jc w:val="center"/>
            </w:pPr>
            <w:r>
              <w:rPr>
                <w:sz w:val="22"/>
              </w:rPr>
              <w:t>5 SP</w:t>
            </w:r>
          </w:p>
        </w:tc>
        <w:tc>
          <w:tcPr>
            <w:tcW w:w="1728" w:type="dxa"/>
            <w:tcBorders>
              <w:top w:val="single" w:sz="4" w:space="0" w:color="auto"/>
              <w:left w:val="single" w:sz="4" w:space="0" w:color="auto"/>
              <w:bottom w:val="single" w:sz="4" w:space="0" w:color="auto"/>
              <w:right w:val="single" w:sz="4" w:space="0" w:color="auto"/>
            </w:tcBorders>
            <w:shd w:val="clear" w:color="auto" w:fill="FFFFFF"/>
            <w:tcMar>
              <w:top w:w="90" w:type="dxa"/>
              <w:left w:w="120" w:type="dxa"/>
              <w:bottom w:w="90" w:type="dxa"/>
              <w:right w:w="120" w:type="dxa"/>
            </w:tcMar>
          </w:tcPr>
          <w:p w14:paraId="46546082" w14:textId="77777777" w:rsidR="00F26A66" w:rsidRDefault="00000000">
            <w:pPr>
              <w:jc w:val="center"/>
            </w:pPr>
            <w:r>
              <w:rPr>
                <w:sz w:val="22"/>
              </w:rPr>
              <w:t>26 giờ</w:t>
            </w:r>
          </w:p>
        </w:tc>
      </w:tr>
      <w:tr w:rsidR="00F26A66" w14:paraId="7F1D3780" w14:textId="77777777" w:rsidTr="00821DEA">
        <w:trPr>
          <w:jc w:val="center"/>
        </w:trPr>
        <w:tc>
          <w:tcPr>
            <w:tcW w:w="1296" w:type="dxa"/>
            <w:tcBorders>
              <w:top w:val="single" w:sz="4" w:space="0" w:color="auto"/>
              <w:left w:val="single" w:sz="4" w:space="0" w:color="auto"/>
              <w:bottom w:val="single" w:sz="4" w:space="0" w:color="auto"/>
              <w:right w:val="single" w:sz="4" w:space="0" w:color="auto"/>
            </w:tcBorders>
            <w:shd w:val="clear" w:color="auto" w:fill="F8FAFC"/>
            <w:tcMar>
              <w:top w:w="90" w:type="dxa"/>
              <w:left w:w="120" w:type="dxa"/>
              <w:bottom w:w="90" w:type="dxa"/>
              <w:right w:w="120" w:type="dxa"/>
            </w:tcMar>
          </w:tcPr>
          <w:p w14:paraId="666EB4A1" w14:textId="77777777" w:rsidR="00F26A66" w:rsidRDefault="00000000">
            <w:pPr>
              <w:jc w:val="center"/>
            </w:pPr>
            <w:r>
              <w:rPr>
                <w:b/>
                <w:sz w:val="22"/>
              </w:rPr>
              <w:t>P2</w:t>
            </w:r>
          </w:p>
        </w:tc>
        <w:tc>
          <w:tcPr>
            <w:tcW w:w="4896" w:type="dxa"/>
            <w:tcBorders>
              <w:top w:val="single" w:sz="4" w:space="0" w:color="auto"/>
              <w:left w:val="single" w:sz="4" w:space="0" w:color="auto"/>
              <w:bottom w:val="single" w:sz="4" w:space="0" w:color="auto"/>
              <w:right w:val="single" w:sz="4" w:space="0" w:color="auto"/>
            </w:tcBorders>
            <w:shd w:val="clear" w:color="auto" w:fill="F8FAFC"/>
            <w:tcMar>
              <w:top w:w="90" w:type="dxa"/>
              <w:left w:w="120" w:type="dxa"/>
              <w:bottom w:w="90" w:type="dxa"/>
              <w:right w:w="120" w:type="dxa"/>
            </w:tcMar>
          </w:tcPr>
          <w:p w14:paraId="40147196" w14:textId="77777777" w:rsidR="00F26A66" w:rsidRDefault="00000000">
            <w:r>
              <w:rPr>
                <w:sz w:val="22"/>
              </w:rPr>
              <w:t>Xem số dư và lịch sử giao dịch ví</w:t>
            </w:r>
          </w:p>
        </w:tc>
        <w:tc>
          <w:tcPr>
            <w:tcW w:w="1728" w:type="dxa"/>
            <w:tcBorders>
              <w:top w:val="single" w:sz="4" w:space="0" w:color="auto"/>
              <w:left w:val="single" w:sz="4" w:space="0" w:color="auto"/>
              <w:bottom w:val="single" w:sz="4" w:space="0" w:color="auto"/>
              <w:right w:val="single" w:sz="4" w:space="0" w:color="auto"/>
            </w:tcBorders>
            <w:shd w:val="clear" w:color="auto" w:fill="F8FAFC"/>
            <w:tcMar>
              <w:top w:w="90" w:type="dxa"/>
              <w:left w:w="120" w:type="dxa"/>
              <w:bottom w:w="90" w:type="dxa"/>
              <w:right w:w="120" w:type="dxa"/>
            </w:tcMar>
          </w:tcPr>
          <w:p w14:paraId="6B564CF3" w14:textId="77777777" w:rsidR="00F26A66" w:rsidRDefault="00000000">
            <w:pPr>
              <w:jc w:val="center"/>
            </w:pPr>
            <w:r>
              <w:rPr>
                <w:sz w:val="22"/>
              </w:rPr>
              <w:t>5 SP</w:t>
            </w:r>
          </w:p>
        </w:tc>
        <w:tc>
          <w:tcPr>
            <w:tcW w:w="1728" w:type="dxa"/>
            <w:tcBorders>
              <w:top w:val="single" w:sz="4" w:space="0" w:color="auto"/>
              <w:left w:val="single" w:sz="4" w:space="0" w:color="auto"/>
              <w:bottom w:val="single" w:sz="4" w:space="0" w:color="auto"/>
              <w:right w:val="single" w:sz="4" w:space="0" w:color="auto"/>
            </w:tcBorders>
            <w:shd w:val="clear" w:color="auto" w:fill="F8FAFC"/>
            <w:tcMar>
              <w:top w:w="90" w:type="dxa"/>
              <w:left w:w="120" w:type="dxa"/>
              <w:bottom w:w="90" w:type="dxa"/>
              <w:right w:w="120" w:type="dxa"/>
            </w:tcMar>
          </w:tcPr>
          <w:p w14:paraId="68D2EEBA" w14:textId="77777777" w:rsidR="00F26A66" w:rsidRDefault="00000000">
            <w:pPr>
              <w:jc w:val="center"/>
            </w:pPr>
            <w:r>
              <w:rPr>
                <w:sz w:val="22"/>
              </w:rPr>
              <w:t>34 giờ</w:t>
            </w:r>
          </w:p>
        </w:tc>
      </w:tr>
      <w:tr w:rsidR="00F26A66" w14:paraId="6E4CCF83" w14:textId="77777777" w:rsidTr="00821DEA">
        <w:trPr>
          <w:jc w:val="center"/>
        </w:trPr>
        <w:tc>
          <w:tcPr>
            <w:tcW w:w="1296" w:type="dxa"/>
            <w:tcBorders>
              <w:top w:val="single" w:sz="4" w:space="0" w:color="auto"/>
              <w:left w:val="single" w:sz="4" w:space="0" w:color="auto"/>
              <w:bottom w:val="single" w:sz="4" w:space="0" w:color="auto"/>
              <w:right w:val="single" w:sz="4" w:space="0" w:color="auto"/>
            </w:tcBorders>
            <w:shd w:val="clear" w:color="auto" w:fill="FFFFFF"/>
            <w:tcMar>
              <w:top w:w="90" w:type="dxa"/>
              <w:left w:w="120" w:type="dxa"/>
              <w:bottom w:w="90" w:type="dxa"/>
              <w:right w:w="120" w:type="dxa"/>
            </w:tcMar>
          </w:tcPr>
          <w:p w14:paraId="1EE712DA" w14:textId="77777777" w:rsidR="00F26A66" w:rsidRDefault="00000000">
            <w:pPr>
              <w:jc w:val="center"/>
            </w:pPr>
            <w:r>
              <w:rPr>
                <w:b/>
                <w:sz w:val="22"/>
              </w:rPr>
              <w:t>P3</w:t>
            </w:r>
          </w:p>
        </w:tc>
        <w:tc>
          <w:tcPr>
            <w:tcW w:w="4896" w:type="dxa"/>
            <w:tcBorders>
              <w:top w:val="single" w:sz="4" w:space="0" w:color="auto"/>
              <w:left w:val="single" w:sz="4" w:space="0" w:color="auto"/>
              <w:bottom w:val="single" w:sz="4" w:space="0" w:color="auto"/>
              <w:right w:val="single" w:sz="4" w:space="0" w:color="auto"/>
            </w:tcBorders>
            <w:shd w:val="clear" w:color="auto" w:fill="FFFFFF"/>
            <w:tcMar>
              <w:top w:w="90" w:type="dxa"/>
              <w:left w:w="120" w:type="dxa"/>
              <w:bottom w:w="90" w:type="dxa"/>
              <w:right w:w="120" w:type="dxa"/>
            </w:tcMar>
          </w:tcPr>
          <w:p w14:paraId="21CAF7A9" w14:textId="77777777" w:rsidR="00F26A66" w:rsidRDefault="00000000">
            <w:r>
              <w:rPr>
                <w:sz w:val="22"/>
              </w:rPr>
              <w:t>Thanh toán đơn hàng bằng ví GoFood</w:t>
            </w:r>
          </w:p>
        </w:tc>
        <w:tc>
          <w:tcPr>
            <w:tcW w:w="1728" w:type="dxa"/>
            <w:tcBorders>
              <w:top w:val="single" w:sz="4" w:space="0" w:color="auto"/>
              <w:left w:val="single" w:sz="4" w:space="0" w:color="auto"/>
              <w:bottom w:val="single" w:sz="4" w:space="0" w:color="auto"/>
              <w:right w:val="single" w:sz="4" w:space="0" w:color="auto"/>
            </w:tcBorders>
            <w:shd w:val="clear" w:color="auto" w:fill="FFFFFF"/>
            <w:tcMar>
              <w:top w:w="90" w:type="dxa"/>
              <w:left w:w="120" w:type="dxa"/>
              <w:bottom w:w="90" w:type="dxa"/>
              <w:right w:w="120" w:type="dxa"/>
            </w:tcMar>
          </w:tcPr>
          <w:p w14:paraId="028BC64C" w14:textId="77777777" w:rsidR="00F26A66" w:rsidRDefault="00000000">
            <w:pPr>
              <w:jc w:val="center"/>
            </w:pPr>
            <w:r>
              <w:rPr>
                <w:sz w:val="22"/>
              </w:rPr>
              <w:t>8 SP</w:t>
            </w:r>
          </w:p>
        </w:tc>
        <w:tc>
          <w:tcPr>
            <w:tcW w:w="1728" w:type="dxa"/>
            <w:tcBorders>
              <w:top w:val="single" w:sz="4" w:space="0" w:color="auto"/>
              <w:left w:val="single" w:sz="4" w:space="0" w:color="auto"/>
              <w:bottom w:val="single" w:sz="4" w:space="0" w:color="auto"/>
              <w:right w:val="single" w:sz="4" w:space="0" w:color="auto"/>
            </w:tcBorders>
            <w:shd w:val="clear" w:color="auto" w:fill="FFFFFF"/>
            <w:tcMar>
              <w:top w:w="90" w:type="dxa"/>
              <w:left w:w="120" w:type="dxa"/>
              <w:bottom w:w="90" w:type="dxa"/>
              <w:right w:w="120" w:type="dxa"/>
            </w:tcMar>
          </w:tcPr>
          <w:p w14:paraId="4742F20E" w14:textId="77777777" w:rsidR="00F26A66" w:rsidRDefault="00000000">
            <w:pPr>
              <w:jc w:val="center"/>
            </w:pPr>
            <w:r>
              <w:rPr>
                <w:sz w:val="22"/>
              </w:rPr>
              <w:t>58 giờ</w:t>
            </w:r>
          </w:p>
        </w:tc>
      </w:tr>
      <w:tr w:rsidR="00F26A66" w14:paraId="1CD2A6DA" w14:textId="77777777" w:rsidTr="00821DEA">
        <w:trPr>
          <w:jc w:val="center"/>
        </w:trPr>
        <w:tc>
          <w:tcPr>
            <w:tcW w:w="1296" w:type="dxa"/>
            <w:tcBorders>
              <w:top w:val="single" w:sz="4" w:space="0" w:color="auto"/>
              <w:left w:val="single" w:sz="4" w:space="0" w:color="auto"/>
              <w:bottom w:val="single" w:sz="4" w:space="0" w:color="auto"/>
              <w:right w:val="single" w:sz="4" w:space="0" w:color="auto"/>
            </w:tcBorders>
            <w:shd w:val="clear" w:color="auto" w:fill="F8FAFC"/>
            <w:tcMar>
              <w:top w:w="90" w:type="dxa"/>
              <w:left w:w="120" w:type="dxa"/>
              <w:bottom w:w="90" w:type="dxa"/>
              <w:right w:w="120" w:type="dxa"/>
            </w:tcMar>
          </w:tcPr>
          <w:p w14:paraId="13C1CFED" w14:textId="77777777" w:rsidR="00F26A66" w:rsidRDefault="00000000">
            <w:pPr>
              <w:jc w:val="center"/>
            </w:pPr>
            <w:r>
              <w:rPr>
                <w:b/>
                <w:sz w:val="22"/>
              </w:rPr>
              <w:t>P4</w:t>
            </w:r>
          </w:p>
        </w:tc>
        <w:tc>
          <w:tcPr>
            <w:tcW w:w="4896" w:type="dxa"/>
            <w:tcBorders>
              <w:top w:val="single" w:sz="4" w:space="0" w:color="auto"/>
              <w:left w:val="single" w:sz="4" w:space="0" w:color="auto"/>
              <w:bottom w:val="single" w:sz="4" w:space="0" w:color="auto"/>
              <w:right w:val="single" w:sz="4" w:space="0" w:color="auto"/>
            </w:tcBorders>
            <w:shd w:val="clear" w:color="auto" w:fill="F8FAFC"/>
            <w:tcMar>
              <w:top w:w="90" w:type="dxa"/>
              <w:left w:w="120" w:type="dxa"/>
              <w:bottom w:w="90" w:type="dxa"/>
              <w:right w:w="120" w:type="dxa"/>
            </w:tcMar>
          </w:tcPr>
          <w:p w14:paraId="0D5269FA" w14:textId="77777777" w:rsidR="00F26A66" w:rsidRDefault="00000000">
            <w:r>
              <w:rPr>
                <w:sz w:val="22"/>
              </w:rPr>
              <w:t>Hoàn tiền vào ví khi đơn hàng bị hủy</w:t>
            </w:r>
          </w:p>
        </w:tc>
        <w:tc>
          <w:tcPr>
            <w:tcW w:w="1728" w:type="dxa"/>
            <w:tcBorders>
              <w:top w:val="single" w:sz="4" w:space="0" w:color="auto"/>
              <w:left w:val="single" w:sz="4" w:space="0" w:color="auto"/>
              <w:bottom w:val="single" w:sz="4" w:space="0" w:color="auto"/>
              <w:right w:val="single" w:sz="4" w:space="0" w:color="auto"/>
            </w:tcBorders>
            <w:shd w:val="clear" w:color="auto" w:fill="F8FAFC"/>
            <w:tcMar>
              <w:top w:w="90" w:type="dxa"/>
              <w:left w:w="120" w:type="dxa"/>
              <w:bottom w:w="90" w:type="dxa"/>
              <w:right w:w="120" w:type="dxa"/>
            </w:tcMar>
          </w:tcPr>
          <w:p w14:paraId="2DB85C1C" w14:textId="77777777" w:rsidR="00F26A66" w:rsidRDefault="00000000">
            <w:pPr>
              <w:jc w:val="center"/>
            </w:pPr>
            <w:r>
              <w:rPr>
                <w:sz w:val="22"/>
              </w:rPr>
              <w:t>5 SP</w:t>
            </w:r>
          </w:p>
        </w:tc>
        <w:tc>
          <w:tcPr>
            <w:tcW w:w="1728" w:type="dxa"/>
            <w:tcBorders>
              <w:top w:val="single" w:sz="4" w:space="0" w:color="auto"/>
              <w:left w:val="single" w:sz="4" w:space="0" w:color="auto"/>
              <w:bottom w:val="single" w:sz="4" w:space="0" w:color="auto"/>
              <w:right w:val="single" w:sz="4" w:space="0" w:color="auto"/>
            </w:tcBorders>
            <w:shd w:val="clear" w:color="auto" w:fill="F8FAFC"/>
            <w:tcMar>
              <w:top w:w="90" w:type="dxa"/>
              <w:left w:w="120" w:type="dxa"/>
              <w:bottom w:w="90" w:type="dxa"/>
              <w:right w:w="120" w:type="dxa"/>
            </w:tcMar>
          </w:tcPr>
          <w:p w14:paraId="14B2722B" w14:textId="77777777" w:rsidR="00F26A66" w:rsidRDefault="00000000">
            <w:pPr>
              <w:jc w:val="center"/>
            </w:pPr>
            <w:r>
              <w:rPr>
                <w:sz w:val="22"/>
              </w:rPr>
              <w:t>44 giờ</w:t>
            </w:r>
          </w:p>
        </w:tc>
      </w:tr>
      <w:tr w:rsidR="00F26A66" w14:paraId="6FFFA47D" w14:textId="77777777" w:rsidTr="00821DEA">
        <w:trPr>
          <w:jc w:val="center"/>
        </w:trPr>
        <w:tc>
          <w:tcPr>
            <w:tcW w:w="1296" w:type="dxa"/>
            <w:tcBorders>
              <w:top w:val="single" w:sz="4" w:space="0" w:color="auto"/>
              <w:left w:val="single" w:sz="4" w:space="0" w:color="auto"/>
              <w:bottom w:val="single" w:sz="4" w:space="0" w:color="auto"/>
              <w:right w:val="single" w:sz="4" w:space="0" w:color="auto"/>
            </w:tcBorders>
            <w:shd w:val="clear" w:color="auto" w:fill="FFFFFF"/>
            <w:tcMar>
              <w:top w:w="90" w:type="dxa"/>
              <w:left w:w="120" w:type="dxa"/>
              <w:bottom w:w="90" w:type="dxa"/>
              <w:right w:w="120" w:type="dxa"/>
            </w:tcMar>
          </w:tcPr>
          <w:p w14:paraId="5857BAC2" w14:textId="77777777" w:rsidR="00F26A66" w:rsidRDefault="00000000">
            <w:pPr>
              <w:jc w:val="center"/>
            </w:pPr>
            <w:r>
              <w:rPr>
                <w:b/>
                <w:sz w:val="22"/>
              </w:rPr>
              <w:t>P5</w:t>
            </w:r>
          </w:p>
        </w:tc>
        <w:tc>
          <w:tcPr>
            <w:tcW w:w="4896" w:type="dxa"/>
            <w:tcBorders>
              <w:top w:val="single" w:sz="4" w:space="0" w:color="auto"/>
              <w:left w:val="single" w:sz="4" w:space="0" w:color="auto"/>
              <w:bottom w:val="single" w:sz="4" w:space="0" w:color="auto"/>
              <w:right w:val="single" w:sz="4" w:space="0" w:color="auto"/>
            </w:tcBorders>
            <w:shd w:val="clear" w:color="auto" w:fill="FFFFFF"/>
            <w:tcMar>
              <w:top w:w="90" w:type="dxa"/>
              <w:left w:w="120" w:type="dxa"/>
              <w:bottom w:w="90" w:type="dxa"/>
              <w:right w:w="120" w:type="dxa"/>
            </w:tcMar>
          </w:tcPr>
          <w:p w14:paraId="38A47BD8" w14:textId="77777777" w:rsidR="00F26A66" w:rsidRDefault="00000000">
            <w:r>
              <w:rPr>
                <w:sz w:val="22"/>
              </w:rPr>
              <w:t>Thông báo đẩy (Push Notification) khi nạp tiền thành công</w:t>
            </w:r>
          </w:p>
        </w:tc>
        <w:tc>
          <w:tcPr>
            <w:tcW w:w="1728" w:type="dxa"/>
            <w:tcBorders>
              <w:top w:val="single" w:sz="4" w:space="0" w:color="auto"/>
              <w:left w:val="single" w:sz="4" w:space="0" w:color="auto"/>
              <w:bottom w:val="single" w:sz="4" w:space="0" w:color="auto"/>
              <w:right w:val="single" w:sz="4" w:space="0" w:color="auto"/>
            </w:tcBorders>
            <w:shd w:val="clear" w:color="auto" w:fill="FFFFFF"/>
            <w:tcMar>
              <w:top w:w="90" w:type="dxa"/>
              <w:left w:w="120" w:type="dxa"/>
              <w:bottom w:w="90" w:type="dxa"/>
              <w:right w:w="120" w:type="dxa"/>
            </w:tcMar>
          </w:tcPr>
          <w:p w14:paraId="192FDF5E" w14:textId="77777777" w:rsidR="00F26A66" w:rsidRDefault="00000000">
            <w:pPr>
              <w:jc w:val="center"/>
            </w:pPr>
            <w:r>
              <w:rPr>
                <w:sz w:val="22"/>
              </w:rPr>
              <w:t>2 SP</w:t>
            </w:r>
          </w:p>
        </w:tc>
        <w:tc>
          <w:tcPr>
            <w:tcW w:w="1728" w:type="dxa"/>
            <w:tcBorders>
              <w:top w:val="single" w:sz="4" w:space="0" w:color="auto"/>
              <w:left w:val="single" w:sz="4" w:space="0" w:color="auto"/>
              <w:bottom w:val="single" w:sz="4" w:space="0" w:color="auto"/>
              <w:right w:val="single" w:sz="4" w:space="0" w:color="auto"/>
            </w:tcBorders>
            <w:shd w:val="clear" w:color="auto" w:fill="FFFFFF"/>
            <w:tcMar>
              <w:top w:w="90" w:type="dxa"/>
              <w:left w:w="120" w:type="dxa"/>
              <w:bottom w:w="90" w:type="dxa"/>
              <w:right w:w="120" w:type="dxa"/>
            </w:tcMar>
          </w:tcPr>
          <w:p w14:paraId="5C98E114" w14:textId="77777777" w:rsidR="00F26A66" w:rsidRDefault="00000000">
            <w:pPr>
              <w:jc w:val="center"/>
            </w:pPr>
            <w:r>
              <w:rPr>
                <w:sz w:val="22"/>
              </w:rPr>
              <w:t>18 giờ</w:t>
            </w:r>
          </w:p>
        </w:tc>
      </w:tr>
      <w:tr w:rsidR="00F26A66" w14:paraId="1371125F" w14:textId="77777777" w:rsidTr="00821DEA">
        <w:trPr>
          <w:jc w:val="center"/>
        </w:trPr>
        <w:tc>
          <w:tcPr>
            <w:tcW w:w="4896" w:type="dxa"/>
            <w:gridSpan w:val="2"/>
            <w:tcBorders>
              <w:top w:val="single" w:sz="4" w:space="0" w:color="auto"/>
              <w:left w:val="single" w:sz="4" w:space="0" w:color="auto"/>
              <w:bottom w:val="single" w:sz="4" w:space="0" w:color="auto"/>
              <w:right w:val="single" w:sz="4" w:space="0" w:color="auto"/>
            </w:tcBorders>
            <w:shd w:val="clear" w:color="auto" w:fill="EFF6FF"/>
            <w:tcMar>
              <w:top w:w="100" w:type="dxa"/>
              <w:left w:w="120" w:type="dxa"/>
              <w:bottom w:w="100" w:type="dxa"/>
              <w:right w:w="120" w:type="dxa"/>
            </w:tcMar>
          </w:tcPr>
          <w:p w14:paraId="3D5642A6" w14:textId="77777777" w:rsidR="00F26A66" w:rsidRDefault="00000000">
            <w:pPr>
              <w:jc w:val="right"/>
            </w:pPr>
            <w:r>
              <w:rPr>
                <w:b/>
                <w:sz w:val="22"/>
              </w:rPr>
              <w:t>Tổng cộng toàn Sprint:</w:t>
            </w:r>
          </w:p>
        </w:tc>
        <w:tc>
          <w:tcPr>
            <w:tcW w:w="1728" w:type="dxa"/>
            <w:tcBorders>
              <w:top w:val="single" w:sz="4" w:space="0" w:color="auto"/>
              <w:left w:val="single" w:sz="4" w:space="0" w:color="auto"/>
              <w:bottom w:val="single" w:sz="4" w:space="0" w:color="auto"/>
              <w:right w:val="single" w:sz="4" w:space="0" w:color="auto"/>
            </w:tcBorders>
            <w:shd w:val="clear" w:color="auto" w:fill="EFF6FF"/>
            <w:tcMar>
              <w:top w:w="100" w:type="dxa"/>
              <w:left w:w="120" w:type="dxa"/>
              <w:bottom w:w="100" w:type="dxa"/>
              <w:right w:w="120" w:type="dxa"/>
            </w:tcMar>
          </w:tcPr>
          <w:p w14:paraId="3147C23B" w14:textId="77777777" w:rsidR="00F26A66" w:rsidRDefault="00000000">
            <w:pPr>
              <w:jc w:val="center"/>
            </w:pPr>
            <w:r>
              <w:rPr>
                <w:b/>
                <w:sz w:val="22"/>
              </w:rPr>
              <w:t>25 SP</w:t>
            </w:r>
          </w:p>
        </w:tc>
        <w:tc>
          <w:tcPr>
            <w:tcW w:w="1728" w:type="dxa"/>
            <w:tcBorders>
              <w:top w:val="single" w:sz="4" w:space="0" w:color="auto"/>
              <w:left w:val="single" w:sz="4" w:space="0" w:color="auto"/>
              <w:bottom w:val="single" w:sz="4" w:space="0" w:color="auto"/>
              <w:right w:val="single" w:sz="4" w:space="0" w:color="auto"/>
            </w:tcBorders>
            <w:shd w:val="clear" w:color="auto" w:fill="EFF6FF"/>
            <w:tcMar>
              <w:top w:w="100" w:type="dxa"/>
              <w:left w:w="120" w:type="dxa"/>
              <w:bottom w:w="100" w:type="dxa"/>
              <w:right w:w="120" w:type="dxa"/>
            </w:tcMar>
          </w:tcPr>
          <w:p w14:paraId="28F328CD" w14:textId="77777777" w:rsidR="00F26A66" w:rsidRDefault="00000000">
            <w:pPr>
              <w:jc w:val="center"/>
            </w:pPr>
            <w:r>
              <w:rPr>
                <w:b/>
                <w:color w:val="15803D"/>
                <w:sz w:val="22"/>
              </w:rPr>
              <w:t>180 giờ</w:t>
            </w:r>
          </w:p>
        </w:tc>
      </w:tr>
    </w:tbl>
    <w:p w14:paraId="73DA8E71" w14:textId="77777777" w:rsidR="00F26A66" w:rsidRDefault="00000000">
      <w:pPr>
        <w:spacing w:before="160" w:after="120"/>
      </w:pPr>
      <w:r>
        <w:rPr>
          <w:b/>
        </w:rPr>
        <w:t xml:space="preserve">• Kết luận &amp; Đề xuất: </w:t>
      </w:r>
      <w:r>
        <w:t>Vì tổng thời gian ước lượng của toàn bộ các Task trong Sprint (180 giờ) nhỏ hơn Capacity thực tế của đội (189 giờ), còn dư 9 giờ an toàn nên Scrum Team cam kết nhận đủ toàn bộ 5 PBI (P1 → P5) vào Sprint Backlog.</w:t>
      </w:r>
      <w:r>
        <w:br/>
      </w:r>
      <w:r>
        <w:rPr>
          <w:b/>
          <w:i/>
        </w:rPr>
        <w:t xml:space="preserve">• Lưu ý chuẩn Scrum: </w:t>
      </w:r>
      <w:r>
        <w:rPr>
          <w:i/>
        </w:rPr>
        <w:t>Không quy đổi cứng nhắc 1 Story Point bằng một số giờ cố định. Thực tế cho thấy P1 (26h), P2 (34h) và P4 (44h) đều có cùng mức ước lượng tương đối là 5 Story Points nhưng khi phân rã ra các Task kỹ thuật chi tiết lại có số giờ thực hiện khác nhau.</w:t>
      </w:r>
    </w:p>
    <w:p w14:paraId="22976D47" w14:textId="77777777" w:rsidR="00F26A66" w:rsidRDefault="00000000">
      <w:pPr>
        <w:pBdr>
          <w:bottom w:val="single" w:sz="6" w:space="4" w:color="93C5FD"/>
        </w:pBdr>
        <w:spacing w:before="280" w:after="120"/>
      </w:pPr>
      <w:r>
        <w:rPr>
          <w:b/>
          <w:color w:val="1E40AF"/>
          <w:sz w:val="27"/>
        </w:rPr>
        <w:t xml:space="preserve">Bước 3: Lập bảng dữ liệu Burndown Chart &amp; </w:t>
      </w:r>
      <w:proofErr w:type="spellStart"/>
      <w:r>
        <w:rPr>
          <w:b/>
          <w:color w:val="1E40AF"/>
          <w:sz w:val="27"/>
        </w:rPr>
        <w:t>Phân</w:t>
      </w:r>
      <w:proofErr w:type="spellEnd"/>
      <w:r>
        <w:rPr>
          <w:b/>
          <w:color w:val="1E40AF"/>
          <w:sz w:val="27"/>
        </w:rPr>
        <w:t xml:space="preserve"> </w:t>
      </w:r>
      <w:proofErr w:type="spellStart"/>
      <w:r>
        <w:rPr>
          <w:b/>
          <w:color w:val="1E40AF"/>
          <w:sz w:val="27"/>
        </w:rPr>
        <w:t>tích</w:t>
      </w:r>
      <w:proofErr w:type="spellEnd"/>
      <w:r>
        <w:rPr>
          <w:b/>
          <w:color w:val="1E40AF"/>
          <w:sz w:val="27"/>
        </w:rPr>
        <w:t xml:space="preserve"> </w:t>
      </w:r>
      <w:proofErr w:type="spellStart"/>
      <w:r>
        <w:rPr>
          <w:b/>
          <w:color w:val="1E40AF"/>
          <w:sz w:val="27"/>
        </w:rPr>
        <w:t>tiến</w:t>
      </w:r>
      <w:proofErr w:type="spellEnd"/>
      <w:r>
        <w:rPr>
          <w:b/>
          <w:color w:val="1E40AF"/>
          <w:sz w:val="27"/>
        </w:rPr>
        <w:t xml:space="preserve"> </w:t>
      </w:r>
      <w:proofErr w:type="spellStart"/>
      <w:r>
        <w:rPr>
          <w:b/>
          <w:color w:val="1E40AF"/>
          <w:sz w:val="27"/>
        </w:rPr>
        <w:t>độ</w:t>
      </w:r>
      <w:proofErr w:type="spellEnd"/>
    </w:p>
    <w:p w14:paraId="264809BF" w14:textId="77777777" w:rsidR="00F26A66" w:rsidRDefault="00000000">
      <w:pPr>
        <w:spacing w:before="80" w:after="120"/>
      </w:pPr>
      <w:r>
        <w:rPr>
          <w:b/>
        </w:rPr>
        <w:t>1. Bảng theo dõi dữ liệu Sprint Burndown Chart (Từ Ngày 0 đến Ngày 10):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4"/>
        <w:gridCol w:w="1728"/>
        <w:gridCol w:w="1728"/>
        <w:gridCol w:w="4608"/>
      </w:tblGrid>
      <w:tr w:rsidR="00F26A66" w14:paraId="1E1EED27" w14:textId="77777777" w:rsidTr="00821DEA">
        <w:trPr>
          <w:jc w:val="center"/>
        </w:trPr>
        <w:tc>
          <w:tcPr>
            <w:tcW w:w="1584" w:type="dxa"/>
            <w:shd w:val="clear" w:color="auto" w:fill="1E3A8A"/>
            <w:tcMar>
              <w:top w:w="100" w:type="dxa"/>
              <w:left w:w="100" w:type="dxa"/>
              <w:bottom w:w="100" w:type="dxa"/>
              <w:right w:w="100" w:type="dxa"/>
            </w:tcMar>
          </w:tcPr>
          <w:p w14:paraId="34AAACC5" w14:textId="77777777" w:rsidR="00F26A66" w:rsidRDefault="00000000">
            <w:pPr>
              <w:jc w:val="center"/>
            </w:pPr>
            <w:proofErr w:type="spellStart"/>
            <w:r>
              <w:rPr>
                <w:b/>
                <w:color w:val="FFFFFF"/>
                <w:sz w:val="22"/>
              </w:rPr>
              <w:lastRenderedPageBreak/>
              <w:t>Ngày</w:t>
            </w:r>
            <w:proofErr w:type="spellEnd"/>
            <w:r>
              <w:rPr>
                <w:b/>
                <w:color w:val="FFFFFF"/>
                <w:sz w:val="22"/>
              </w:rPr>
              <w:t xml:space="preserve"> </w:t>
            </w:r>
            <w:proofErr w:type="spellStart"/>
            <w:r>
              <w:rPr>
                <w:b/>
                <w:color w:val="FFFFFF"/>
                <w:sz w:val="22"/>
              </w:rPr>
              <w:t>làm</w:t>
            </w:r>
            <w:proofErr w:type="spellEnd"/>
            <w:r>
              <w:rPr>
                <w:b/>
                <w:color w:val="FFFFFF"/>
                <w:sz w:val="22"/>
              </w:rPr>
              <w:t xml:space="preserve"> </w:t>
            </w:r>
            <w:proofErr w:type="spellStart"/>
            <w:r>
              <w:rPr>
                <w:b/>
                <w:color w:val="FFFFFF"/>
                <w:sz w:val="22"/>
              </w:rPr>
              <w:t>việc</w:t>
            </w:r>
            <w:proofErr w:type="spellEnd"/>
          </w:p>
        </w:tc>
        <w:tc>
          <w:tcPr>
            <w:tcW w:w="1728" w:type="dxa"/>
            <w:shd w:val="clear" w:color="auto" w:fill="1E3A8A"/>
            <w:tcMar>
              <w:top w:w="100" w:type="dxa"/>
              <w:left w:w="100" w:type="dxa"/>
              <w:bottom w:w="100" w:type="dxa"/>
              <w:right w:w="100" w:type="dxa"/>
            </w:tcMar>
          </w:tcPr>
          <w:p w14:paraId="12B2C6E1" w14:textId="77777777" w:rsidR="00F26A66" w:rsidRDefault="00000000">
            <w:pPr>
              <w:jc w:val="center"/>
            </w:pPr>
            <w:r>
              <w:rPr>
                <w:b/>
                <w:color w:val="FFFFFF"/>
                <w:sz w:val="22"/>
              </w:rPr>
              <w:t>Đường lý tưởng</w:t>
            </w:r>
            <w:r>
              <w:rPr>
                <w:b/>
                <w:color w:val="FFFFFF"/>
                <w:sz w:val="22"/>
              </w:rPr>
              <w:br/>
              <w:t>(Ideal Line)</w:t>
            </w:r>
          </w:p>
        </w:tc>
        <w:tc>
          <w:tcPr>
            <w:tcW w:w="1728" w:type="dxa"/>
            <w:shd w:val="clear" w:color="auto" w:fill="1E3A8A"/>
            <w:tcMar>
              <w:top w:w="100" w:type="dxa"/>
              <w:left w:w="100" w:type="dxa"/>
              <w:bottom w:w="100" w:type="dxa"/>
              <w:right w:w="100" w:type="dxa"/>
            </w:tcMar>
          </w:tcPr>
          <w:p w14:paraId="6F8459E3" w14:textId="77777777" w:rsidR="00F26A66" w:rsidRDefault="00000000">
            <w:pPr>
              <w:jc w:val="center"/>
            </w:pPr>
            <w:r>
              <w:rPr>
                <w:b/>
                <w:color w:val="FFFFFF"/>
                <w:sz w:val="22"/>
              </w:rPr>
              <w:t>Đường thực tế</w:t>
            </w:r>
            <w:r>
              <w:rPr>
                <w:b/>
                <w:color w:val="FFFFFF"/>
                <w:sz w:val="22"/>
              </w:rPr>
              <w:br/>
              <w:t>(Actual Line)</w:t>
            </w:r>
          </w:p>
        </w:tc>
        <w:tc>
          <w:tcPr>
            <w:tcW w:w="4608" w:type="dxa"/>
            <w:shd w:val="clear" w:color="auto" w:fill="1E3A8A"/>
            <w:tcMar>
              <w:top w:w="100" w:type="dxa"/>
              <w:left w:w="100" w:type="dxa"/>
              <w:bottom w:w="100" w:type="dxa"/>
              <w:right w:w="100" w:type="dxa"/>
            </w:tcMar>
          </w:tcPr>
          <w:p w14:paraId="4379437D" w14:textId="77777777" w:rsidR="00F26A66" w:rsidRDefault="00000000">
            <w:pPr>
              <w:jc w:val="center"/>
            </w:pPr>
            <w:r>
              <w:rPr>
                <w:b/>
                <w:color w:val="FFFFFF"/>
                <w:sz w:val="22"/>
              </w:rPr>
              <w:t>Trạng thái &amp; Diễn giải chi tiết</w:t>
            </w:r>
          </w:p>
        </w:tc>
      </w:tr>
      <w:tr w:rsidR="00F26A66" w14:paraId="2DC6CF35" w14:textId="77777777" w:rsidTr="00821DEA">
        <w:trPr>
          <w:jc w:val="center"/>
        </w:trPr>
        <w:tc>
          <w:tcPr>
            <w:tcW w:w="1584" w:type="dxa"/>
            <w:shd w:val="clear" w:color="auto" w:fill="FFFFFF"/>
            <w:tcMar>
              <w:top w:w="80" w:type="dxa"/>
              <w:left w:w="100" w:type="dxa"/>
              <w:bottom w:w="80" w:type="dxa"/>
              <w:right w:w="100" w:type="dxa"/>
            </w:tcMar>
          </w:tcPr>
          <w:p w14:paraId="237CA35F" w14:textId="77777777" w:rsidR="00F26A66" w:rsidRDefault="00000000">
            <w:pPr>
              <w:jc w:val="center"/>
            </w:pPr>
            <w:r>
              <w:rPr>
                <w:b/>
                <w:sz w:val="21"/>
              </w:rPr>
              <w:t>Ngày 0</w:t>
            </w:r>
          </w:p>
        </w:tc>
        <w:tc>
          <w:tcPr>
            <w:tcW w:w="1728" w:type="dxa"/>
            <w:shd w:val="clear" w:color="auto" w:fill="FFFFFF"/>
            <w:tcMar>
              <w:top w:w="80" w:type="dxa"/>
              <w:left w:w="100" w:type="dxa"/>
              <w:bottom w:w="80" w:type="dxa"/>
              <w:right w:w="100" w:type="dxa"/>
            </w:tcMar>
          </w:tcPr>
          <w:p w14:paraId="7F9441CF" w14:textId="77777777" w:rsidR="00F26A66" w:rsidRDefault="00000000">
            <w:pPr>
              <w:jc w:val="center"/>
            </w:pPr>
            <w:r>
              <w:rPr>
                <w:sz w:val="21"/>
              </w:rPr>
              <w:t>25.0 pt</w:t>
            </w:r>
          </w:p>
        </w:tc>
        <w:tc>
          <w:tcPr>
            <w:tcW w:w="1728" w:type="dxa"/>
            <w:shd w:val="clear" w:color="auto" w:fill="FFFFFF"/>
            <w:tcMar>
              <w:top w:w="80" w:type="dxa"/>
              <w:left w:w="100" w:type="dxa"/>
              <w:bottom w:w="80" w:type="dxa"/>
              <w:right w:w="100" w:type="dxa"/>
            </w:tcMar>
          </w:tcPr>
          <w:p w14:paraId="75AD9B48" w14:textId="77777777" w:rsidR="00F26A66" w:rsidRDefault="00000000">
            <w:pPr>
              <w:jc w:val="center"/>
            </w:pPr>
            <w:r>
              <w:rPr>
                <w:b/>
                <w:sz w:val="21"/>
              </w:rPr>
              <w:t>25 pt</w:t>
            </w:r>
          </w:p>
        </w:tc>
        <w:tc>
          <w:tcPr>
            <w:tcW w:w="4608" w:type="dxa"/>
            <w:shd w:val="clear" w:color="auto" w:fill="FFFFFF"/>
            <w:tcMar>
              <w:top w:w="80" w:type="dxa"/>
              <w:left w:w="100" w:type="dxa"/>
              <w:bottom w:w="80" w:type="dxa"/>
              <w:right w:w="100" w:type="dxa"/>
            </w:tcMar>
          </w:tcPr>
          <w:p w14:paraId="202B0761" w14:textId="77777777" w:rsidR="00F26A66" w:rsidRDefault="00000000">
            <w:r>
              <w:rPr>
                <w:sz w:val="21"/>
              </w:rPr>
              <w:t>Bắt đầu khởi động Sprint (Tổng 25 Story Points).</w:t>
            </w:r>
          </w:p>
        </w:tc>
      </w:tr>
      <w:tr w:rsidR="00F26A66" w14:paraId="36616012" w14:textId="77777777" w:rsidTr="00821DEA">
        <w:trPr>
          <w:jc w:val="center"/>
        </w:trPr>
        <w:tc>
          <w:tcPr>
            <w:tcW w:w="1584" w:type="dxa"/>
            <w:shd w:val="clear" w:color="auto" w:fill="FEF2F2"/>
            <w:tcMar>
              <w:top w:w="80" w:type="dxa"/>
              <w:left w:w="100" w:type="dxa"/>
              <w:bottom w:w="80" w:type="dxa"/>
              <w:right w:w="100" w:type="dxa"/>
            </w:tcMar>
          </w:tcPr>
          <w:p w14:paraId="3F07FC38" w14:textId="77777777" w:rsidR="00F26A66" w:rsidRDefault="00000000">
            <w:pPr>
              <w:jc w:val="center"/>
            </w:pPr>
            <w:r>
              <w:rPr>
                <w:b/>
                <w:sz w:val="21"/>
              </w:rPr>
              <w:t>Ngày 1</w:t>
            </w:r>
          </w:p>
        </w:tc>
        <w:tc>
          <w:tcPr>
            <w:tcW w:w="1728" w:type="dxa"/>
            <w:shd w:val="clear" w:color="auto" w:fill="FEF2F2"/>
            <w:tcMar>
              <w:top w:w="80" w:type="dxa"/>
              <w:left w:w="100" w:type="dxa"/>
              <w:bottom w:w="80" w:type="dxa"/>
              <w:right w:w="100" w:type="dxa"/>
            </w:tcMar>
          </w:tcPr>
          <w:p w14:paraId="3063D3A0" w14:textId="77777777" w:rsidR="00F26A66" w:rsidRDefault="00000000">
            <w:pPr>
              <w:jc w:val="center"/>
            </w:pPr>
            <w:r>
              <w:rPr>
                <w:sz w:val="21"/>
              </w:rPr>
              <w:t>22.5 pt</w:t>
            </w:r>
          </w:p>
        </w:tc>
        <w:tc>
          <w:tcPr>
            <w:tcW w:w="1728" w:type="dxa"/>
            <w:shd w:val="clear" w:color="auto" w:fill="FEF2F2"/>
            <w:tcMar>
              <w:top w:w="80" w:type="dxa"/>
              <w:left w:w="100" w:type="dxa"/>
              <w:bottom w:w="80" w:type="dxa"/>
              <w:right w:w="100" w:type="dxa"/>
            </w:tcMar>
          </w:tcPr>
          <w:p w14:paraId="00BA6E75" w14:textId="77777777" w:rsidR="00F26A66" w:rsidRDefault="00000000">
            <w:pPr>
              <w:jc w:val="center"/>
            </w:pPr>
            <w:r>
              <w:rPr>
                <w:b/>
                <w:sz w:val="21"/>
              </w:rPr>
              <w:t>25 pt</w:t>
            </w:r>
          </w:p>
        </w:tc>
        <w:tc>
          <w:tcPr>
            <w:tcW w:w="4608" w:type="dxa"/>
            <w:shd w:val="clear" w:color="auto" w:fill="FEF2F2"/>
            <w:tcMar>
              <w:top w:w="80" w:type="dxa"/>
              <w:left w:w="100" w:type="dxa"/>
              <w:bottom w:w="80" w:type="dxa"/>
              <w:right w:w="100" w:type="dxa"/>
            </w:tcMar>
          </w:tcPr>
          <w:p w14:paraId="0B2C1D01" w14:textId="77777777" w:rsidR="00F26A66" w:rsidRDefault="00000000">
            <w:r>
              <w:rPr>
                <w:sz w:val="21"/>
              </w:rPr>
              <w:t>Bị nghẽn (Blocker) hệ thống xác thực OTP của đối tác (đường đi ngang).</w:t>
            </w:r>
          </w:p>
        </w:tc>
      </w:tr>
      <w:tr w:rsidR="00F26A66" w14:paraId="438ED99F" w14:textId="77777777" w:rsidTr="00821DEA">
        <w:trPr>
          <w:jc w:val="center"/>
        </w:trPr>
        <w:tc>
          <w:tcPr>
            <w:tcW w:w="1584" w:type="dxa"/>
            <w:shd w:val="clear" w:color="auto" w:fill="FEF2F2"/>
            <w:tcMar>
              <w:top w:w="80" w:type="dxa"/>
              <w:left w:w="100" w:type="dxa"/>
              <w:bottom w:w="80" w:type="dxa"/>
              <w:right w:w="100" w:type="dxa"/>
            </w:tcMar>
          </w:tcPr>
          <w:p w14:paraId="50AF5410" w14:textId="77777777" w:rsidR="00F26A66" w:rsidRDefault="00000000">
            <w:pPr>
              <w:jc w:val="center"/>
            </w:pPr>
            <w:r>
              <w:rPr>
                <w:b/>
                <w:sz w:val="21"/>
              </w:rPr>
              <w:t>Ngày 2</w:t>
            </w:r>
          </w:p>
        </w:tc>
        <w:tc>
          <w:tcPr>
            <w:tcW w:w="1728" w:type="dxa"/>
            <w:shd w:val="clear" w:color="auto" w:fill="FEF2F2"/>
            <w:tcMar>
              <w:top w:w="80" w:type="dxa"/>
              <w:left w:w="100" w:type="dxa"/>
              <w:bottom w:w="80" w:type="dxa"/>
              <w:right w:w="100" w:type="dxa"/>
            </w:tcMar>
          </w:tcPr>
          <w:p w14:paraId="7138D0E9" w14:textId="77777777" w:rsidR="00F26A66" w:rsidRDefault="00000000">
            <w:pPr>
              <w:jc w:val="center"/>
            </w:pPr>
            <w:r>
              <w:rPr>
                <w:sz w:val="21"/>
              </w:rPr>
              <w:t>20.0 pt</w:t>
            </w:r>
          </w:p>
        </w:tc>
        <w:tc>
          <w:tcPr>
            <w:tcW w:w="1728" w:type="dxa"/>
            <w:shd w:val="clear" w:color="auto" w:fill="FEF2F2"/>
            <w:tcMar>
              <w:top w:w="80" w:type="dxa"/>
              <w:left w:w="100" w:type="dxa"/>
              <w:bottom w:w="80" w:type="dxa"/>
              <w:right w:w="100" w:type="dxa"/>
            </w:tcMar>
          </w:tcPr>
          <w:p w14:paraId="2BB37873" w14:textId="77777777" w:rsidR="00F26A66" w:rsidRDefault="00000000">
            <w:pPr>
              <w:jc w:val="center"/>
            </w:pPr>
            <w:r>
              <w:rPr>
                <w:b/>
                <w:sz w:val="21"/>
              </w:rPr>
              <w:t>25 pt</w:t>
            </w:r>
          </w:p>
        </w:tc>
        <w:tc>
          <w:tcPr>
            <w:tcW w:w="4608" w:type="dxa"/>
            <w:shd w:val="clear" w:color="auto" w:fill="FEF2F2"/>
            <w:tcMar>
              <w:top w:w="80" w:type="dxa"/>
              <w:left w:w="100" w:type="dxa"/>
              <w:bottom w:w="80" w:type="dxa"/>
              <w:right w:w="100" w:type="dxa"/>
            </w:tcMar>
          </w:tcPr>
          <w:p w14:paraId="1F20ACB8" w14:textId="77777777" w:rsidR="00F26A66" w:rsidRDefault="00000000">
            <w:r>
              <w:rPr>
                <w:sz w:val="21"/>
              </w:rPr>
              <w:t>Vẫn bị nghẽn kết nối OTP phía đối tác (đường đi ngang).</w:t>
            </w:r>
          </w:p>
        </w:tc>
      </w:tr>
      <w:tr w:rsidR="00F26A66" w14:paraId="19315AD3" w14:textId="77777777" w:rsidTr="00821DEA">
        <w:trPr>
          <w:jc w:val="center"/>
        </w:trPr>
        <w:tc>
          <w:tcPr>
            <w:tcW w:w="1584" w:type="dxa"/>
            <w:shd w:val="clear" w:color="auto" w:fill="FEF2F2"/>
            <w:tcMar>
              <w:top w:w="80" w:type="dxa"/>
              <w:left w:w="100" w:type="dxa"/>
              <w:bottom w:w="80" w:type="dxa"/>
              <w:right w:w="100" w:type="dxa"/>
            </w:tcMar>
          </w:tcPr>
          <w:p w14:paraId="5A3F8D3D" w14:textId="77777777" w:rsidR="00F26A66" w:rsidRDefault="00000000">
            <w:pPr>
              <w:jc w:val="center"/>
            </w:pPr>
            <w:r>
              <w:rPr>
                <w:b/>
                <w:sz w:val="21"/>
              </w:rPr>
              <w:t>Ngày 3</w:t>
            </w:r>
          </w:p>
        </w:tc>
        <w:tc>
          <w:tcPr>
            <w:tcW w:w="1728" w:type="dxa"/>
            <w:shd w:val="clear" w:color="auto" w:fill="FEF2F2"/>
            <w:tcMar>
              <w:top w:w="80" w:type="dxa"/>
              <w:left w:w="100" w:type="dxa"/>
              <w:bottom w:w="80" w:type="dxa"/>
              <w:right w:w="100" w:type="dxa"/>
            </w:tcMar>
          </w:tcPr>
          <w:p w14:paraId="531A4D41" w14:textId="77777777" w:rsidR="00F26A66" w:rsidRDefault="00000000">
            <w:pPr>
              <w:jc w:val="center"/>
            </w:pPr>
            <w:r>
              <w:rPr>
                <w:sz w:val="21"/>
              </w:rPr>
              <w:t>17.5 pt</w:t>
            </w:r>
          </w:p>
        </w:tc>
        <w:tc>
          <w:tcPr>
            <w:tcW w:w="1728" w:type="dxa"/>
            <w:shd w:val="clear" w:color="auto" w:fill="FEF2F2"/>
            <w:tcMar>
              <w:top w:w="80" w:type="dxa"/>
              <w:left w:w="100" w:type="dxa"/>
              <w:bottom w:w="80" w:type="dxa"/>
              <w:right w:w="100" w:type="dxa"/>
            </w:tcMar>
          </w:tcPr>
          <w:p w14:paraId="33128643" w14:textId="77777777" w:rsidR="00F26A66" w:rsidRDefault="00000000">
            <w:pPr>
              <w:jc w:val="center"/>
            </w:pPr>
            <w:r>
              <w:rPr>
                <w:b/>
                <w:sz w:val="21"/>
              </w:rPr>
              <w:t>25 pt</w:t>
            </w:r>
          </w:p>
        </w:tc>
        <w:tc>
          <w:tcPr>
            <w:tcW w:w="4608" w:type="dxa"/>
            <w:shd w:val="clear" w:color="auto" w:fill="FEF2F2"/>
            <w:tcMar>
              <w:top w:w="80" w:type="dxa"/>
              <w:left w:w="100" w:type="dxa"/>
              <w:bottom w:w="80" w:type="dxa"/>
              <w:right w:w="100" w:type="dxa"/>
            </w:tcMar>
          </w:tcPr>
          <w:p w14:paraId="68B59566" w14:textId="77777777" w:rsidR="00F26A66" w:rsidRDefault="00000000">
            <w:r>
              <w:rPr>
                <w:sz w:val="21"/>
              </w:rPr>
              <w:t>Tiếp tục nghẽn, thực tế chậm hơn đường lý tưởng 7.5 pt.</w:t>
            </w:r>
          </w:p>
        </w:tc>
      </w:tr>
      <w:tr w:rsidR="00F26A66" w14:paraId="32BBB532" w14:textId="77777777" w:rsidTr="00821DEA">
        <w:trPr>
          <w:jc w:val="center"/>
        </w:trPr>
        <w:tc>
          <w:tcPr>
            <w:tcW w:w="1584" w:type="dxa"/>
            <w:shd w:val="clear" w:color="auto" w:fill="FFFFFF"/>
            <w:tcMar>
              <w:top w:w="80" w:type="dxa"/>
              <w:left w:w="100" w:type="dxa"/>
              <w:bottom w:w="80" w:type="dxa"/>
              <w:right w:w="100" w:type="dxa"/>
            </w:tcMar>
          </w:tcPr>
          <w:p w14:paraId="1576124B" w14:textId="77777777" w:rsidR="00F26A66" w:rsidRDefault="00000000">
            <w:pPr>
              <w:jc w:val="center"/>
            </w:pPr>
            <w:r>
              <w:rPr>
                <w:b/>
                <w:sz w:val="21"/>
              </w:rPr>
              <w:t>Ngày 4</w:t>
            </w:r>
          </w:p>
        </w:tc>
        <w:tc>
          <w:tcPr>
            <w:tcW w:w="1728" w:type="dxa"/>
            <w:shd w:val="clear" w:color="auto" w:fill="FFFFFF"/>
            <w:tcMar>
              <w:top w:w="80" w:type="dxa"/>
              <w:left w:w="100" w:type="dxa"/>
              <w:bottom w:w="80" w:type="dxa"/>
              <w:right w:w="100" w:type="dxa"/>
            </w:tcMar>
          </w:tcPr>
          <w:p w14:paraId="6DA87F37" w14:textId="77777777" w:rsidR="00F26A66" w:rsidRDefault="00000000">
            <w:pPr>
              <w:jc w:val="center"/>
            </w:pPr>
            <w:r>
              <w:rPr>
                <w:sz w:val="21"/>
              </w:rPr>
              <w:t>15.0 pt</w:t>
            </w:r>
          </w:p>
        </w:tc>
        <w:tc>
          <w:tcPr>
            <w:tcW w:w="1728" w:type="dxa"/>
            <w:shd w:val="clear" w:color="auto" w:fill="FFFFFF"/>
            <w:tcMar>
              <w:top w:w="80" w:type="dxa"/>
              <w:left w:w="100" w:type="dxa"/>
              <w:bottom w:w="80" w:type="dxa"/>
              <w:right w:w="100" w:type="dxa"/>
            </w:tcMar>
          </w:tcPr>
          <w:p w14:paraId="7425551E" w14:textId="77777777" w:rsidR="00F26A66" w:rsidRDefault="00000000">
            <w:pPr>
              <w:jc w:val="center"/>
            </w:pPr>
            <w:r>
              <w:rPr>
                <w:b/>
                <w:sz w:val="21"/>
              </w:rPr>
              <w:t>20 pt</w:t>
            </w:r>
          </w:p>
        </w:tc>
        <w:tc>
          <w:tcPr>
            <w:tcW w:w="4608" w:type="dxa"/>
            <w:shd w:val="clear" w:color="auto" w:fill="FFFFFF"/>
            <w:tcMar>
              <w:top w:w="80" w:type="dxa"/>
              <w:left w:w="100" w:type="dxa"/>
              <w:bottom w:w="80" w:type="dxa"/>
              <w:right w:w="100" w:type="dxa"/>
            </w:tcMar>
          </w:tcPr>
          <w:p w14:paraId="573F4EB7" w14:textId="77777777" w:rsidR="00F26A66" w:rsidRDefault="00000000">
            <w:r>
              <w:rPr>
                <w:sz w:val="21"/>
              </w:rPr>
              <w:t>Hoàn thành P2 đạt chuẩn DoD (giảm 5 pt: 25 - 5 = 20 pt).</w:t>
            </w:r>
          </w:p>
        </w:tc>
      </w:tr>
      <w:tr w:rsidR="00F26A66" w14:paraId="1232A9DC" w14:textId="77777777" w:rsidTr="00821DEA">
        <w:trPr>
          <w:jc w:val="center"/>
        </w:trPr>
        <w:tc>
          <w:tcPr>
            <w:tcW w:w="1584" w:type="dxa"/>
            <w:shd w:val="clear" w:color="auto" w:fill="F8FAFC"/>
            <w:tcMar>
              <w:top w:w="80" w:type="dxa"/>
              <w:left w:w="100" w:type="dxa"/>
              <w:bottom w:w="80" w:type="dxa"/>
              <w:right w:w="100" w:type="dxa"/>
            </w:tcMar>
          </w:tcPr>
          <w:p w14:paraId="66231C86" w14:textId="77777777" w:rsidR="00F26A66" w:rsidRDefault="00000000">
            <w:pPr>
              <w:jc w:val="center"/>
            </w:pPr>
            <w:r>
              <w:rPr>
                <w:b/>
                <w:sz w:val="21"/>
              </w:rPr>
              <w:t>Ngày 5</w:t>
            </w:r>
          </w:p>
        </w:tc>
        <w:tc>
          <w:tcPr>
            <w:tcW w:w="1728" w:type="dxa"/>
            <w:shd w:val="clear" w:color="auto" w:fill="F8FAFC"/>
            <w:tcMar>
              <w:top w:w="80" w:type="dxa"/>
              <w:left w:w="100" w:type="dxa"/>
              <w:bottom w:w="80" w:type="dxa"/>
              <w:right w:w="100" w:type="dxa"/>
            </w:tcMar>
          </w:tcPr>
          <w:p w14:paraId="6C0A26F4" w14:textId="77777777" w:rsidR="00F26A66" w:rsidRDefault="00000000">
            <w:pPr>
              <w:jc w:val="center"/>
            </w:pPr>
            <w:r>
              <w:rPr>
                <w:sz w:val="21"/>
              </w:rPr>
              <w:t>12.5 pt</w:t>
            </w:r>
          </w:p>
        </w:tc>
        <w:tc>
          <w:tcPr>
            <w:tcW w:w="1728" w:type="dxa"/>
            <w:shd w:val="clear" w:color="auto" w:fill="F8FAFC"/>
            <w:tcMar>
              <w:top w:w="80" w:type="dxa"/>
              <w:left w:w="100" w:type="dxa"/>
              <w:bottom w:w="80" w:type="dxa"/>
              <w:right w:w="100" w:type="dxa"/>
            </w:tcMar>
          </w:tcPr>
          <w:p w14:paraId="5C855C85" w14:textId="77777777" w:rsidR="00F26A66" w:rsidRDefault="00000000">
            <w:pPr>
              <w:jc w:val="center"/>
            </w:pPr>
            <w:r>
              <w:rPr>
                <w:b/>
                <w:sz w:val="21"/>
              </w:rPr>
              <w:t>20 pt</w:t>
            </w:r>
          </w:p>
        </w:tc>
        <w:tc>
          <w:tcPr>
            <w:tcW w:w="4608" w:type="dxa"/>
            <w:shd w:val="clear" w:color="auto" w:fill="F8FAFC"/>
            <w:tcMar>
              <w:top w:w="80" w:type="dxa"/>
              <w:left w:w="100" w:type="dxa"/>
              <w:bottom w:w="80" w:type="dxa"/>
              <w:right w:w="100" w:type="dxa"/>
            </w:tcMar>
          </w:tcPr>
          <w:p w14:paraId="033B3A27" w14:textId="77777777" w:rsidR="00F26A66" w:rsidRDefault="00000000">
            <w:r>
              <w:rPr>
                <w:sz w:val="21"/>
              </w:rPr>
              <w:t>Đang làm dở các Task của P1, P3; chưa có PBI mới đạt DoD (đi ngang).</w:t>
            </w:r>
          </w:p>
        </w:tc>
      </w:tr>
      <w:tr w:rsidR="00F26A66" w14:paraId="7AC3DAC1" w14:textId="77777777" w:rsidTr="00821DEA">
        <w:trPr>
          <w:jc w:val="center"/>
        </w:trPr>
        <w:tc>
          <w:tcPr>
            <w:tcW w:w="1584" w:type="dxa"/>
            <w:shd w:val="clear" w:color="auto" w:fill="FFFFFF"/>
            <w:tcMar>
              <w:top w:w="80" w:type="dxa"/>
              <w:left w:w="100" w:type="dxa"/>
              <w:bottom w:w="80" w:type="dxa"/>
              <w:right w:w="100" w:type="dxa"/>
            </w:tcMar>
          </w:tcPr>
          <w:p w14:paraId="3CAB1F89" w14:textId="77777777" w:rsidR="00F26A66" w:rsidRDefault="00000000">
            <w:pPr>
              <w:jc w:val="center"/>
            </w:pPr>
            <w:r>
              <w:rPr>
                <w:b/>
                <w:sz w:val="21"/>
              </w:rPr>
              <w:t>Ngày 6</w:t>
            </w:r>
          </w:p>
        </w:tc>
        <w:tc>
          <w:tcPr>
            <w:tcW w:w="1728" w:type="dxa"/>
            <w:shd w:val="clear" w:color="auto" w:fill="FFFFFF"/>
            <w:tcMar>
              <w:top w:w="80" w:type="dxa"/>
              <w:left w:w="100" w:type="dxa"/>
              <w:bottom w:w="80" w:type="dxa"/>
              <w:right w:w="100" w:type="dxa"/>
            </w:tcMar>
          </w:tcPr>
          <w:p w14:paraId="0BE5A79C" w14:textId="77777777" w:rsidR="00F26A66" w:rsidRDefault="00000000">
            <w:pPr>
              <w:jc w:val="center"/>
            </w:pPr>
            <w:r>
              <w:rPr>
                <w:sz w:val="21"/>
              </w:rPr>
              <w:t>10.0 pt</w:t>
            </w:r>
          </w:p>
        </w:tc>
        <w:tc>
          <w:tcPr>
            <w:tcW w:w="1728" w:type="dxa"/>
            <w:shd w:val="clear" w:color="auto" w:fill="FFFFFF"/>
            <w:tcMar>
              <w:top w:w="80" w:type="dxa"/>
              <w:left w:w="100" w:type="dxa"/>
              <w:bottom w:w="80" w:type="dxa"/>
              <w:right w:w="100" w:type="dxa"/>
            </w:tcMar>
          </w:tcPr>
          <w:p w14:paraId="045BC12D" w14:textId="77777777" w:rsidR="00F26A66" w:rsidRDefault="00000000">
            <w:pPr>
              <w:jc w:val="center"/>
            </w:pPr>
            <w:r>
              <w:rPr>
                <w:b/>
                <w:sz w:val="21"/>
              </w:rPr>
              <w:t>15 pt</w:t>
            </w:r>
          </w:p>
        </w:tc>
        <w:tc>
          <w:tcPr>
            <w:tcW w:w="4608" w:type="dxa"/>
            <w:shd w:val="clear" w:color="auto" w:fill="FFFFFF"/>
            <w:tcMar>
              <w:top w:w="80" w:type="dxa"/>
              <w:left w:w="100" w:type="dxa"/>
              <w:bottom w:w="80" w:type="dxa"/>
              <w:right w:w="100" w:type="dxa"/>
            </w:tcMar>
          </w:tcPr>
          <w:p w14:paraId="4F0E82FC" w14:textId="77777777" w:rsidR="00F26A66" w:rsidRDefault="00000000">
            <w:r>
              <w:rPr>
                <w:sz w:val="21"/>
              </w:rPr>
              <w:t>Hoàn thành P1 đạt chuẩn DoD (giảm 5 pt: 20 - 5 = 15 pt).</w:t>
            </w:r>
          </w:p>
        </w:tc>
      </w:tr>
      <w:tr w:rsidR="00F26A66" w14:paraId="1C6722BA" w14:textId="77777777" w:rsidTr="00821DEA">
        <w:trPr>
          <w:jc w:val="center"/>
        </w:trPr>
        <w:tc>
          <w:tcPr>
            <w:tcW w:w="1584" w:type="dxa"/>
            <w:shd w:val="clear" w:color="auto" w:fill="F8FAFC"/>
            <w:tcMar>
              <w:top w:w="80" w:type="dxa"/>
              <w:left w:w="100" w:type="dxa"/>
              <w:bottom w:w="80" w:type="dxa"/>
              <w:right w:w="100" w:type="dxa"/>
            </w:tcMar>
          </w:tcPr>
          <w:p w14:paraId="46AC1CD1" w14:textId="77777777" w:rsidR="00F26A66" w:rsidRDefault="00000000">
            <w:pPr>
              <w:jc w:val="center"/>
            </w:pPr>
            <w:r>
              <w:rPr>
                <w:b/>
                <w:sz w:val="21"/>
              </w:rPr>
              <w:t>Ngày 7</w:t>
            </w:r>
          </w:p>
        </w:tc>
        <w:tc>
          <w:tcPr>
            <w:tcW w:w="1728" w:type="dxa"/>
            <w:shd w:val="clear" w:color="auto" w:fill="F8FAFC"/>
            <w:tcMar>
              <w:top w:w="80" w:type="dxa"/>
              <w:left w:w="100" w:type="dxa"/>
              <w:bottom w:w="80" w:type="dxa"/>
              <w:right w:w="100" w:type="dxa"/>
            </w:tcMar>
          </w:tcPr>
          <w:p w14:paraId="53DA5DC2" w14:textId="77777777" w:rsidR="00F26A66" w:rsidRDefault="00000000">
            <w:pPr>
              <w:jc w:val="center"/>
            </w:pPr>
            <w:r>
              <w:rPr>
                <w:sz w:val="21"/>
              </w:rPr>
              <w:t>7.5 pt</w:t>
            </w:r>
          </w:p>
        </w:tc>
        <w:tc>
          <w:tcPr>
            <w:tcW w:w="1728" w:type="dxa"/>
            <w:shd w:val="clear" w:color="auto" w:fill="F8FAFC"/>
            <w:tcMar>
              <w:top w:w="80" w:type="dxa"/>
              <w:left w:w="100" w:type="dxa"/>
              <w:bottom w:w="80" w:type="dxa"/>
              <w:right w:w="100" w:type="dxa"/>
            </w:tcMar>
          </w:tcPr>
          <w:p w14:paraId="7B4BC187" w14:textId="77777777" w:rsidR="00F26A66" w:rsidRDefault="00000000">
            <w:pPr>
              <w:jc w:val="center"/>
            </w:pPr>
            <w:r>
              <w:rPr>
                <w:b/>
                <w:sz w:val="21"/>
              </w:rPr>
              <w:t>13 pt</w:t>
            </w:r>
          </w:p>
        </w:tc>
        <w:tc>
          <w:tcPr>
            <w:tcW w:w="4608" w:type="dxa"/>
            <w:shd w:val="clear" w:color="auto" w:fill="F8FAFC"/>
            <w:tcMar>
              <w:top w:w="80" w:type="dxa"/>
              <w:left w:w="100" w:type="dxa"/>
              <w:bottom w:w="80" w:type="dxa"/>
              <w:right w:w="100" w:type="dxa"/>
            </w:tcMar>
          </w:tcPr>
          <w:p w14:paraId="244C4105" w14:textId="77777777" w:rsidR="00F26A66" w:rsidRDefault="00000000">
            <w:r>
              <w:rPr>
                <w:sz w:val="21"/>
              </w:rPr>
              <w:t>Hoàn thành P5 đạt chuẩn DoD (giảm 2 pt: 15 - 2 = 13 pt).</w:t>
            </w:r>
          </w:p>
        </w:tc>
      </w:tr>
      <w:tr w:rsidR="00F26A66" w14:paraId="08FB696D" w14:textId="77777777" w:rsidTr="00821DEA">
        <w:trPr>
          <w:jc w:val="center"/>
        </w:trPr>
        <w:tc>
          <w:tcPr>
            <w:tcW w:w="1584" w:type="dxa"/>
            <w:shd w:val="clear" w:color="auto" w:fill="FFFFFF"/>
            <w:tcMar>
              <w:top w:w="80" w:type="dxa"/>
              <w:left w:w="100" w:type="dxa"/>
              <w:bottom w:w="80" w:type="dxa"/>
              <w:right w:w="100" w:type="dxa"/>
            </w:tcMar>
          </w:tcPr>
          <w:p w14:paraId="3BABFF1B" w14:textId="77777777" w:rsidR="00F26A66" w:rsidRDefault="00000000">
            <w:pPr>
              <w:jc w:val="center"/>
            </w:pPr>
            <w:r>
              <w:rPr>
                <w:b/>
                <w:sz w:val="21"/>
              </w:rPr>
              <w:t>Ngày 8</w:t>
            </w:r>
          </w:p>
        </w:tc>
        <w:tc>
          <w:tcPr>
            <w:tcW w:w="1728" w:type="dxa"/>
            <w:shd w:val="clear" w:color="auto" w:fill="FFFFFF"/>
            <w:tcMar>
              <w:top w:w="80" w:type="dxa"/>
              <w:left w:w="100" w:type="dxa"/>
              <w:bottom w:w="80" w:type="dxa"/>
              <w:right w:w="100" w:type="dxa"/>
            </w:tcMar>
          </w:tcPr>
          <w:p w14:paraId="506677DD" w14:textId="77777777" w:rsidR="00F26A66" w:rsidRDefault="00000000">
            <w:pPr>
              <w:jc w:val="center"/>
            </w:pPr>
            <w:r>
              <w:rPr>
                <w:sz w:val="21"/>
              </w:rPr>
              <w:t>5.0 pt</w:t>
            </w:r>
          </w:p>
        </w:tc>
        <w:tc>
          <w:tcPr>
            <w:tcW w:w="1728" w:type="dxa"/>
            <w:shd w:val="clear" w:color="auto" w:fill="FFFFFF"/>
            <w:tcMar>
              <w:top w:w="80" w:type="dxa"/>
              <w:left w:w="100" w:type="dxa"/>
              <w:bottom w:w="80" w:type="dxa"/>
              <w:right w:w="100" w:type="dxa"/>
            </w:tcMar>
          </w:tcPr>
          <w:p w14:paraId="061136F3" w14:textId="77777777" w:rsidR="00F26A66" w:rsidRDefault="00000000">
            <w:pPr>
              <w:jc w:val="center"/>
            </w:pPr>
            <w:r>
              <w:rPr>
                <w:b/>
                <w:sz w:val="21"/>
              </w:rPr>
              <w:t>13 pt</w:t>
            </w:r>
          </w:p>
        </w:tc>
        <w:tc>
          <w:tcPr>
            <w:tcW w:w="4608" w:type="dxa"/>
            <w:shd w:val="clear" w:color="auto" w:fill="FFFFFF"/>
            <w:tcMar>
              <w:top w:w="80" w:type="dxa"/>
              <w:left w:w="100" w:type="dxa"/>
              <w:bottom w:w="80" w:type="dxa"/>
              <w:right w:w="100" w:type="dxa"/>
            </w:tcMar>
          </w:tcPr>
          <w:p w14:paraId="5D75BDB3" w14:textId="77777777" w:rsidR="00F26A66" w:rsidRDefault="00000000">
            <w:r>
              <w:rPr>
                <w:sz w:val="21"/>
              </w:rPr>
              <w:t>Đang làm dở các Task của P3, P4; chưa hoàn tất DoD (đi ngang).</w:t>
            </w:r>
          </w:p>
        </w:tc>
      </w:tr>
      <w:tr w:rsidR="00F26A66" w14:paraId="4C3FB21C" w14:textId="77777777" w:rsidTr="00821DEA">
        <w:trPr>
          <w:jc w:val="center"/>
        </w:trPr>
        <w:tc>
          <w:tcPr>
            <w:tcW w:w="1584" w:type="dxa"/>
            <w:shd w:val="clear" w:color="auto" w:fill="F8FAFC"/>
            <w:tcMar>
              <w:top w:w="80" w:type="dxa"/>
              <w:left w:w="100" w:type="dxa"/>
              <w:bottom w:w="80" w:type="dxa"/>
              <w:right w:w="100" w:type="dxa"/>
            </w:tcMar>
          </w:tcPr>
          <w:p w14:paraId="30083591" w14:textId="77777777" w:rsidR="00F26A66" w:rsidRDefault="00000000">
            <w:pPr>
              <w:jc w:val="center"/>
            </w:pPr>
            <w:r>
              <w:rPr>
                <w:b/>
                <w:sz w:val="21"/>
              </w:rPr>
              <w:t>Ngày 9</w:t>
            </w:r>
          </w:p>
        </w:tc>
        <w:tc>
          <w:tcPr>
            <w:tcW w:w="1728" w:type="dxa"/>
            <w:shd w:val="clear" w:color="auto" w:fill="F8FAFC"/>
            <w:tcMar>
              <w:top w:w="80" w:type="dxa"/>
              <w:left w:w="100" w:type="dxa"/>
              <w:bottom w:w="80" w:type="dxa"/>
              <w:right w:w="100" w:type="dxa"/>
            </w:tcMar>
          </w:tcPr>
          <w:p w14:paraId="45FBD3A4" w14:textId="77777777" w:rsidR="00F26A66" w:rsidRDefault="00000000">
            <w:pPr>
              <w:jc w:val="center"/>
            </w:pPr>
            <w:r>
              <w:rPr>
                <w:sz w:val="21"/>
              </w:rPr>
              <w:t>2.5 pt</w:t>
            </w:r>
          </w:p>
        </w:tc>
        <w:tc>
          <w:tcPr>
            <w:tcW w:w="1728" w:type="dxa"/>
            <w:shd w:val="clear" w:color="auto" w:fill="F8FAFC"/>
            <w:tcMar>
              <w:top w:w="80" w:type="dxa"/>
              <w:left w:w="100" w:type="dxa"/>
              <w:bottom w:w="80" w:type="dxa"/>
              <w:right w:w="100" w:type="dxa"/>
            </w:tcMar>
          </w:tcPr>
          <w:p w14:paraId="68F31DDB" w14:textId="77777777" w:rsidR="00F26A66" w:rsidRDefault="00000000">
            <w:pPr>
              <w:jc w:val="center"/>
            </w:pPr>
            <w:r>
              <w:rPr>
                <w:b/>
                <w:sz w:val="21"/>
              </w:rPr>
              <w:t>5 pt</w:t>
            </w:r>
          </w:p>
        </w:tc>
        <w:tc>
          <w:tcPr>
            <w:tcW w:w="4608" w:type="dxa"/>
            <w:shd w:val="clear" w:color="auto" w:fill="F8FAFC"/>
            <w:tcMar>
              <w:top w:w="80" w:type="dxa"/>
              <w:left w:w="100" w:type="dxa"/>
              <w:bottom w:w="80" w:type="dxa"/>
              <w:right w:w="100" w:type="dxa"/>
            </w:tcMar>
          </w:tcPr>
          <w:p w14:paraId="51CD4E3F" w14:textId="77777777" w:rsidR="00F26A66" w:rsidRDefault="00000000">
            <w:r>
              <w:rPr>
                <w:sz w:val="21"/>
              </w:rPr>
              <w:t>Hoàn thành P3 đạt chuẩn DoD (giảm 8 pt: 13 - 8 = 5 pt).</w:t>
            </w:r>
          </w:p>
        </w:tc>
      </w:tr>
      <w:tr w:rsidR="00F26A66" w14:paraId="4364FB7F" w14:textId="77777777" w:rsidTr="00821DEA">
        <w:trPr>
          <w:jc w:val="center"/>
        </w:trPr>
        <w:tc>
          <w:tcPr>
            <w:tcW w:w="1584" w:type="dxa"/>
            <w:shd w:val="clear" w:color="auto" w:fill="F0FDF4"/>
            <w:tcMar>
              <w:top w:w="80" w:type="dxa"/>
              <w:left w:w="100" w:type="dxa"/>
              <w:bottom w:w="80" w:type="dxa"/>
              <w:right w:w="100" w:type="dxa"/>
            </w:tcMar>
          </w:tcPr>
          <w:p w14:paraId="42A0B33D" w14:textId="77777777" w:rsidR="00F26A66" w:rsidRDefault="00000000">
            <w:pPr>
              <w:jc w:val="center"/>
            </w:pPr>
            <w:r>
              <w:rPr>
                <w:b/>
                <w:sz w:val="21"/>
              </w:rPr>
              <w:t>Ngày 10</w:t>
            </w:r>
          </w:p>
        </w:tc>
        <w:tc>
          <w:tcPr>
            <w:tcW w:w="1728" w:type="dxa"/>
            <w:shd w:val="clear" w:color="auto" w:fill="F0FDF4"/>
            <w:tcMar>
              <w:top w:w="80" w:type="dxa"/>
              <w:left w:w="100" w:type="dxa"/>
              <w:bottom w:w="80" w:type="dxa"/>
              <w:right w:w="100" w:type="dxa"/>
            </w:tcMar>
          </w:tcPr>
          <w:p w14:paraId="2A09078C" w14:textId="77777777" w:rsidR="00F26A66" w:rsidRDefault="00000000">
            <w:pPr>
              <w:jc w:val="center"/>
            </w:pPr>
            <w:r>
              <w:rPr>
                <w:sz w:val="21"/>
              </w:rPr>
              <w:t>0.0 pt</w:t>
            </w:r>
          </w:p>
        </w:tc>
        <w:tc>
          <w:tcPr>
            <w:tcW w:w="1728" w:type="dxa"/>
            <w:shd w:val="clear" w:color="auto" w:fill="F0FDF4"/>
            <w:tcMar>
              <w:top w:w="80" w:type="dxa"/>
              <w:left w:w="100" w:type="dxa"/>
              <w:bottom w:w="80" w:type="dxa"/>
              <w:right w:w="100" w:type="dxa"/>
            </w:tcMar>
          </w:tcPr>
          <w:p w14:paraId="37735E47" w14:textId="77777777" w:rsidR="00F26A66" w:rsidRDefault="00000000">
            <w:pPr>
              <w:jc w:val="center"/>
            </w:pPr>
            <w:r>
              <w:rPr>
                <w:b/>
                <w:sz w:val="21"/>
              </w:rPr>
              <w:t>0 pt</w:t>
            </w:r>
          </w:p>
        </w:tc>
        <w:tc>
          <w:tcPr>
            <w:tcW w:w="4608" w:type="dxa"/>
            <w:shd w:val="clear" w:color="auto" w:fill="F0FDF4"/>
            <w:tcMar>
              <w:top w:w="80" w:type="dxa"/>
              <w:left w:w="100" w:type="dxa"/>
              <w:bottom w:w="80" w:type="dxa"/>
              <w:right w:w="100" w:type="dxa"/>
            </w:tcMar>
          </w:tcPr>
          <w:p w14:paraId="5FF48A28" w14:textId="77777777" w:rsidR="00F26A66" w:rsidRDefault="00000000">
            <w:r>
              <w:rPr>
                <w:sz w:val="21"/>
              </w:rPr>
              <w:t>Hoàn thành P4 đạt chuẩn DoD (giảm 5 pt), hoàn tất 100% Sprint Backlog.</w:t>
            </w:r>
          </w:p>
        </w:tc>
      </w:tr>
    </w:tbl>
    <w:p w14:paraId="1410FE3F" w14:textId="77777777" w:rsidR="00F26A66" w:rsidRDefault="00000000">
      <w:pPr>
        <w:spacing w:before="200" w:after="120"/>
      </w:pPr>
      <w:r>
        <w:rPr>
          <w:b/>
        </w:rPr>
        <w:t>2. Phân tích biểu đồ &amp; Hành động ứng phó:</w:t>
      </w:r>
    </w:p>
    <w:p w14:paraId="6AF678D2" w14:textId="77777777" w:rsidR="00F26A66" w:rsidRDefault="00000000">
      <w:pPr>
        <w:spacing w:after="100"/>
        <w:ind w:left="288"/>
      </w:pPr>
      <w:r>
        <w:rPr>
          <w:b/>
        </w:rPr>
        <w:t xml:space="preserve">• Vì sao Ngày 1–3 đường thực tế đi ngang ở mốc 25 points? </w:t>
      </w:r>
      <w:r>
        <w:t>Đây là dấu hiệu cảnh báo công việc đang gặp rào cản nghiêm trọng (Blocker) do môi trường xác thực OTP từ phía ngân hàng đối tác bị lỗi, khiến các Task tích hợp không thể hoàn thành để nghiệm thu PBI.</w:t>
      </w:r>
    </w:p>
    <w:p w14:paraId="0C860A80" w14:textId="77777777" w:rsidR="00F26A66" w:rsidRDefault="00000000">
      <w:pPr>
        <w:spacing w:after="100"/>
        <w:ind w:left="288"/>
      </w:pPr>
      <w:r>
        <w:rPr>
          <w:b/>
        </w:rPr>
        <w:t xml:space="preserve">• Vì sao Ngày 5 và Ngày 8 đường thực tế tiếp tục đi ngang? </w:t>
      </w:r>
      <w:r>
        <w:t xml:space="preserve">Theo nguyên tắc Burndown Chart tính theo Story Point (All-or-Nothing), điểm số chỉ được trừ khi toàn bộ các Task trong một PBI đã hoàn tất 100% và đạt chuẩn Definition of Done (DoD). Trong Ngày 5 và Ngày 8, đội vẫn </w:t>
      </w:r>
      <w:r>
        <w:lastRenderedPageBreak/>
        <w:t>đang tích cực code và test các Task thành phần của P1, P3, P4 nhưng chưa khép kín trọn vẹn thêm PBI nào.</w:t>
      </w:r>
    </w:p>
    <w:p w14:paraId="0D4D8DDF" w14:textId="77777777" w:rsidR="00F26A66" w:rsidRDefault="00000000">
      <w:pPr>
        <w:spacing w:after="100"/>
        <w:ind w:left="288"/>
      </w:pPr>
      <w:r>
        <w:rPr>
          <w:b/>
        </w:rPr>
        <w:t xml:space="preserve">• Hành động cụ thể tại buổi họp Daily Scrum sáng Ngày 4: </w:t>
      </w:r>
      <w:r>
        <w:br/>
        <w:t xml:space="preserve">  + Các Developers minh bạch hóa ngay tình trạng tắc nghẽn cổng OTP để Scrum Master nắm bắt và làm việc trực tiếp với bộ phận kỹ thuật của ngân hàng đối tác nhằm tháo gỡ Blocker.</w:t>
      </w:r>
      <w:r>
        <w:br/>
        <w:t xml:space="preserve">  + Trong thời gian chờ đối tác khắc phục, đội linh hoạt điều phối lại công việc: tạm dừng các Task phụ thuộc cổng thẻ và dồn lực sang hoàn thành dứt điểm các PBI độc lập (như P2 - Xem số dư và lịch sử ví).</w:t>
      </w:r>
      <w:r>
        <w:br/>
        <w:t xml:space="preserve">  + Nếu sự cố đối tác kéo dài gây nguy cơ ảnh hưởng tiến độ chung, Scrum Master hỗ trợ đội trao đổi sớm với Product Owner để cân nhắc thu hẹp phạm vi (Scope) những hạng mục độ ưu tiên thấp nhưng vẫn phải bảo vệ vững chắc Sprint Goal.</w:t>
      </w:r>
    </w:p>
    <w:sectPr w:rsidR="00F26A66"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6554361">
    <w:abstractNumId w:val="8"/>
  </w:num>
  <w:num w:numId="2" w16cid:durableId="1347244871">
    <w:abstractNumId w:val="6"/>
  </w:num>
  <w:num w:numId="3" w16cid:durableId="1017199323">
    <w:abstractNumId w:val="5"/>
  </w:num>
  <w:num w:numId="4" w16cid:durableId="748575733">
    <w:abstractNumId w:val="4"/>
  </w:num>
  <w:num w:numId="5" w16cid:durableId="2115055422">
    <w:abstractNumId w:val="7"/>
  </w:num>
  <w:num w:numId="6" w16cid:durableId="923144768">
    <w:abstractNumId w:val="3"/>
  </w:num>
  <w:num w:numId="7" w16cid:durableId="1753358058">
    <w:abstractNumId w:val="2"/>
  </w:num>
  <w:num w:numId="8" w16cid:durableId="1975670196">
    <w:abstractNumId w:val="1"/>
  </w:num>
  <w:num w:numId="9" w16cid:durableId="1094016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21DEA"/>
    <w:rsid w:val="00AA1D8D"/>
    <w:rsid w:val="00AE30EE"/>
    <w:rsid w:val="00B47730"/>
    <w:rsid w:val="00CB0664"/>
    <w:rsid w:val="00D468C7"/>
    <w:rsid w:val="00F26A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817040"/>
  <w14:defaultImageDpi w14:val="300"/>
  <w15:docId w15:val="{E4E52944-E011-4640-BF7D-5EEE03033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836</Words>
  <Characters>4770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Kim Thành Đạt</cp:lastModifiedBy>
  <cp:revision>3</cp:revision>
  <dcterms:created xsi:type="dcterms:W3CDTF">2013-12-23T23:15:00Z</dcterms:created>
  <dcterms:modified xsi:type="dcterms:W3CDTF">2026-10-23T12:39:00Z</dcterms:modified>
  <cp:category/>
</cp:coreProperties>
</file>